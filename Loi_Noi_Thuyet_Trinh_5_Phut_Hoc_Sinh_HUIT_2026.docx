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031D" w:rsidRDefault="00491F6C">
      <w:pPr>
        <w:jc w:val="center"/>
      </w:pPr>
      <w:r>
        <w:rPr>
          <w:rFonts w:ascii="Arial" w:hAnsi="Arial"/>
          <w:b/>
          <w:color w:val="031F3B"/>
          <w:sz w:val="32"/>
        </w:rPr>
        <w:t>BÀI NÓI THUY</w:t>
      </w:r>
      <w:r>
        <w:rPr>
          <w:rFonts w:ascii="Arial" w:hAnsi="Arial"/>
          <w:b/>
          <w:color w:val="031F3B"/>
          <w:sz w:val="32"/>
        </w:rPr>
        <w:t>Ế</w:t>
      </w:r>
      <w:r>
        <w:rPr>
          <w:rFonts w:ascii="Arial" w:hAnsi="Arial"/>
          <w:b/>
          <w:color w:val="031F3B"/>
          <w:sz w:val="32"/>
        </w:rPr>
        <w:t>T TRÌNH 5 PHÚT DÀNH CHO H</w:t>
      </w:r>
      <w:r>
        <w:rPr>
          <w:rFonts w:ascii="Arial" w:hAnsi="Arial"/>
          <w:b/>
          <w:color w:val="031F3B"/>
          <w:sz w:val="32"/>
        </w:rPr>
        <w:t>Ọ</w:t>
      </w:r>
      <w:r>
        <w:rPr>
          <w:rFonts w:ascii="Arial" w:hAnsi="Arial"/>
          <w:b/>
          <w:color w:val="031F3B"/>
          <w:sz w:val="32"/>
        </w:rPr>
        <w:t>C SINH (CHU</w:t>
      </w:r>
      <w:r>
        <w:rPr>
          <w:rFonts w:ascii="Arial" w:hAnsi="Arial"/>
          <w:b/>
          <w:color w:val="031F3B"/>
          <w:sz w:val="32"/>
        </w:rPr>
        <w:t>Ẩ</w:t>
      </w:r>
      <w:r>
        <w:rPr>
          <w:rFonts w:ascii="Arial" w:hAnsi="Arial"/>
          <w:b/>
          <w:color w:val="031F3B"/>
          <w:sz w:val="32"/>
        </w:rPr>
        <w:t>N 100 ĐI</w:t>
      </w:r>
      <w:r>
        <w:rPr>
          <w:rFonts w:ascii="Arial" w:hAnsi="Arial"/>
          <w:b/>
          <w:color w:val="031F3B"/>
          <w:sz w:val="32"/>
        </w:rPr>
        <w:t>Ể</w:t>
      </w:r>
      <w:r>
        <w:rPr>
          <w:rFonts w:ascii="Arial" w:hAnsi="Arial"/>
          <w:b/>
          <w:color w:val="031F3B"/>
          <w:sz w:val="32"/>
        </w:rPr>
        <w:t>M HUIT 2026)</w:t>
      </w:r>
    </w:p>
    <w:p w:rsidR="00A7031D" w:rsidRDefault="00491F6C">
      <w:pPr>
        <w:jc w:val="center"/>
      </w:pPr>
      <w:r>
        <w:rPr>
          <w:rFonts w:ascii="Arial" w:hAnsi="Arial"/>
          <w:i/>
          <w:color w:val="089E60"/>
          <w:sz w:val="21"/>
        </w:rPr>
        <w:t>D</w:t>
      </w:r>
      <w:r>
        <w:rPr>
          <w:rFonts w:ascii="Arial" w:hAnsi="Arial"/>
          <w:i/>
          <w:color w:val="089E60"/>
          <w:sz w:val="21"/>
        </w:rPr>
        <w:t>ự</w:t>
      </w:r>
      <w:r>
        <w:rPr>
          <w:rFonts w:ascii="Arial" w:hAnsi="Arial"/>
          <w:i/>
          <w:color w:val="089E60"/>
          <w:sz w:val="21"/>
        </w:rPr>
        <w:t xml:space="preserve"> án: PC Master Builder (PC Master LMS) | </w:t>
      </w:r>
    </w:p>
    <w:p w:rsidR="00A7031D" w:rsidRDefault="00A7031D"/>
    <w:p w:rsidR="00A7031D" w:rsidRDefault="00491F6C">
      <w:pPr>
        <w:spacing w:before="280" w:after="80"/>
      </w:pPr>
      <w:r>
        <w:rPr>
          <w:rFonts w:ascii="Arial" w:hAnsi="Arial"/>
          <w:b/>
          <w:color w:val="031F3B"/>
          <w:sz w:val="24"/>
        </w:rPr>
        <w:t>[0:00 - 0:40] PH</w:t>
      </w:r>
      <w:r>
        <w:rPr>
          <w:rFonts w:ascii="Arial" w:hAnsi="Arial"/>
          <w:b/>
          <w:color w:val="031F3B"/>
          <w:sz w:val="24"/>
        </w:rPr>
        <w:t>Ầ</w:t>
      </w:r>
      <w:r>
        <w:rPr>
          <w:rFonts w:ascii="Arial" w:hAnsi="Arial"/>
          <w:b/>
          <w:color w:val="031F3B"/>
          <w:sz w:val="24"/>
        </w:rPr>
        <w:t>N 1: M</w:t>
      </w:r>
      <w:r>
        <w:rPr>
          <w:rFonts w:ascii="Arial" w:hAnsi="Arial"/>
          <w:b/>
          <w:color w:val="031F3B"/>
          <w:sz w:val="24"/>
        </w:rPr>
        <w:t>Ở</w:t>
      </w:r>
      <w:r>
        <w:rPr>
          <w:rFonts w:ascii="Arial" w:hAnsi="Arial"/>
          <w:b/>
          <w:color w:val="031F3B"/>
          <w:sz w:val="24"/>
        </w:rPr>
        <w:t xml:space="preserve"> Đ</w:t>
      </w:r>
      <w:r>
        <w:rPr>
          <w:rFonts w:ascii="Arial" w:hAnsi="Arial"/>
          <w:b/>
          <w:color w:val="031F3B"/>
          <w:sz w:val="24"/>
        </w:rPr>
        <w:t>Ầ</w:t>
      </w:r>
      <w:r>
        <w:rPr>
          <w:rFonts w:ascii="Arial" w:hAnsi="Arial"/>
          <w:b/>
          <w:color w:val="031F3B"/>
          <w:sz w:val="24"/>
        </w:rPr>
        <w:t>U &amp; NÊU N</w:t>
      </w:r>
      <w:r>
        <w:rPr>
          <w:rFonts w:ascii="Arial" w:hAnsi="Arial"/>
          <w:b/>
          <w:color w:val="031F3B"/>
          <w:sz w:val="24"/>
        </w:rPr>
        <w:t>Ỗ</w:t>
      </w:r>
      <w:r>
        <w:rPr>
          <w:rFonts w:ascii="Arial" w:hAnsi="Arial"/>
          <w:b/>
          <w:color w:val="031F3B"/>
          <w:sz w:val="24"/>
        </w:rPr>
        <w:t>I Đ</w:t>
      </w:r>
      <w:r>
        <w:rPr>
          <w:rFonts w:ascii="Arial" w:hAnsi="Arial"/>
          <w:b/>
          <w:color w:val="031F3B"/>
          <w:sz w:val="24"/>
        </w:rPr>
        <w:t>Ầ</w:t>
      </w:r>
      <w:r>
        <w:rPr>
          <w:rFonts w:ascii="Arial" w:hAnsi="Arial"/>
          <w:b/>
          <w:color w:val="031F3B"/>
          <w:sz w:val="24"/>
        </w:rPr>
        <w:t>U TH</w:t>
      </w:r>
      <w:r>
        <w:rPr>
          <w:rFonts w:ascii="Arial" w:hAnsi="Arial"/>
          <w:b/>
          <w:color w:val="031F3B"/>
          <w:sz w:val="24"/>
        </w:rPr>
        <w:t>Ự</w:t>
      </w:r>
      <w:r>
        <w:rPr>
          <w:rFonts w:ascii="Arial" w:hAnsi="Arial"/>
          <w:b/>
          <w:color w:val="031F3B"/>
          <w:sz w:val="24"/>
        </w:rPr>
        <w:t>C T</w:t>
      </w:r>
      <w:r>
        <w:rPr>
          <w:rFonts w:ascii="Arial" w:hAnsi="Arial"/>
          <w:b/>
          <w:color w:val="031F3B"/>
          <w:sz w:val="24"/>
        </w:rPr>
        <w:t>Ế</w:t>
      </w:r>
      <w:r>
        <w:rPr>
          <w:rFonts w:ascii="Arial" w:hAnsi="Arial"/>
          <w:b/>
          <w:color w:val="031F3B"/>
          <w:sz w:val="24"/>
        </w:rPr>
        <w:t xml:space="preserve"> C</w:t>
      </w:r>
      <w:r>
        <w:rPr>
          <w:rFonts w:ascii="Arial" w:hAnsi="Arial"/>
          <w:b/>
          <w:color w:val="031F3B"/>
          <w:sz w:val="24"/>
        </w:rPr>
        <w:t>Ủ</w:t>
      </w:r>
      <w:r>
        <w:rPr>
          <w:rFonts w:ascii="Arial" w:hAnsi="Arial"/>
          <w:b/>
          <w:color w:val="031F3B"/>
          <w:sz w:val="24"/>
        </w:rPr>
        <w:t>A H</w:t>
      </w:r>
      <w:r>
        <w:rPr>
          <w:rFonts w:ascii="Arial" w:hAnsi="Arial"/>
          <w:b/>
          <w:color w:val="031F3B"/>
          <w:sz w:val="24"/>
        </w:rPr>
        <w:t>Ọ</w:t>
      </w:r>
      <w:r>
        <w:rPr>
          <w:rFonts w:ascii="Arial" w:hAnsi="Arial"/>
          <w:b/>
          <w:color w:val="031F3B"/>
          <w:sz w:val="24"/>
        </w:rPr>
        <w:t>C SINH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A7031D">
        <w:trPr>
          <w:jc w:val="center"/>
        </w:trPr>
        <w:tc>
          <w:tcPr>
            <w:tcW w:w="9792" w:type="dxa"/>
            <w:shd w:val="clear" w:color="auto" w:fill="F8FAFC"/>
          </w:tcPr>
          <w:p w:rsidR="008607DC" w:rsidRPr="008607DC" w:rsidRDefault="00491F6C">
            <w:pPr>
              <w:spacing w:before="120" w:after="120"/>
              <w:rPr>
                <w:rFonts w:ascii="Arial" w:hAnsi="Arial"/>
                <w:color w:val="1E293B"/>
                <w:sz w:val="20"/>
              </w:rPr>
            </w:pPr>
            <w:r>
              <w:rPr>
                <w:rFonts w:ascii="Arial" w:hAnsi="Arial"/>
                <w:color w:val="1E293B"/>
                <w:sz w:val="20"/>
              </w:rPr>
              <w:t>Kính thưa Ban Giám kh</w:t>
            </w:r>
            <w:r>
              <w:rPr>
                <w:rFonts w:ascii="Arial" w:hAnsi="Arial"/>
                <w:color w:val="1E293B"/>
                <w:sz w:val="20"/>
              </w:rPr>
              <w:t>ả</w:t>
            </w:r>
            <w:r>
              <w:rPr>
                <w:rFonts w:ascii="Arial" w:hAnsi="Arial"/>
                <w:color w:val="1E293B"/>
                <w:sz w:val="20"/>
              </w:rPr>
              <w:t>o và quý th</w:t>
            </w:r>
            <w:r>
              <w:rPr>
                <w:rFonts w:ascii="Arial" w:hAnsi="Arial"/>
                <w:color w:val="1E293B"/>
                <w:sz w:val="20"/>
              </w:rPr>
              <w:t>ầ</w:t>
            </w:r>
            <w:r>
              <w:rPr>
                <w:rFonts w:ascii="Arial" w:hAnsi="Arial"/>
                <w:color w:val="1E293B"/>
                <w:sz w:val="20"/>
              </w:rPr>
              <w:t>y cô, em tên là Khánh Sơn, cùng b</w:t>
            </w:r>
            <w:r>
              <w:rPr>
                <w:rFonts w:ascii="Arial" w:hAnsi="Arial"/>
                <w:color w:val="1E293B"/>
                <w:sz w:val="20"/>
              </w:rPr>
              <w:t>ạ</w:t>
            </w:r>
            <w:r>
              <w:rPr>
                <w:rFonts w:ascii="Arial" w:hAnsi="Arial"/>
                <w:color w:val="1E293B"/>
                <w:sz w:val="20"/>
              </w:rPr>
              <w:t>n Qu</w:t>
            </w:r>
            <w:r>
              <w:rPr>
                <w:rFonts w:ascii="Arial" w:hAnsi="Arial"/>
                <w:color w:val="1E293B"/>
                <w:sz w:val="20"/>
              </w:rPr>
              <w:t>ố</w:t>
            </w:r>
            <w:r>
              <w:rPr>
                <w:rFonts w:ascii="Arial" w:hAnsi="Arial"/>
                <w:color w:val="1E293B"/>
                <w:sz w:val="20"/>
              </w:rPr>
              <w:t xml:space="preserve">c </w:t>
            </w:r>
            <w:proofErr w:type="gramStart"/>
            <w:r>
              <w:rPr>
                <w:rFonts w:ascii="Arial" w:hAnsi="Arial"/>
                <w:color w:val="1E293B"/>
                <w:sz w:val="20"/>
              </w:rPr>
              <w:t>An</w:t>
            </w:r>
            <w:proofErr w:type="gramEnd"/>
            <w:r>
              <w:rPr>
                <w:rFonts w:ascii="Arial" w:hAnsi="Arial"/>
                <w:color w:val="1E293B"/>
                <w:sz w:val="20"/>
              </w:rPr>
              <w:t xml:space="preserve"> đ</w:t>
            </w:r>
            <w:r>
              <w:rPr>
                <w:rFonts w:ascii="Arial" w:hAnsi="Arial"/>
                <w:color w:val="1E293B"/>
                <w:sz w:val="20"/>
              </w:rPr>
              <w:t>ạ</w:t>
            </w:r>
            <w:r>
              <w:rPr>
                <w:rFonts w:ascii="Arial" w:hAnsi="Arial"/>
                <w:color w:val="1E293B"/>
                <w:sz w:val="20"/>
              </w:rPr>
              <w:t>i di</w:t>
            </w:r>
            <w:r>
              <w:rPr>
                <w:rFonts w:ascii="Arial" w:hAnsi="Arial"/>
                <w:color w:val="1E293B"/>
                <w:sz w:val="20"/>
              </w:rPr>
              <w:t>ệ</w:t>
            </w:r>
            <w:r>
              <w:rPr>
                <w:rFonts w:ascii="Arial" w:hAnsi="Arial"/>
                <w:color w:val="1E293B"/>
                <w:sz w:val="20"/>
              </w:rPr>
              <w:t xml:space="preserve">n nhóm </w:t>
            </w:r>
            <w:r w:rsidR="008607DC">
              <w:rPr>
                <w:rFonts w:ascii="Arial" w:hAnsi="Arial"/>
                <w:color w:val="1E293B"/>
                <w:sz w:val="20"/>
              </w:rPr>
              <w:t>PC Master builder</w:t>
            </w:r>
            <w:r>
              <w:rPr>
                <w:rFonts w:ascii="Arial" w:hAnsi="Arial"/>
                <w:color w:val="1E293B"/>
                <w:sz w:val="20"/>
              </w:rPr>
              <w:br/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Thưa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r w:rsidR="008607DC">
              <w:rPr>
                <w:rFonts w:ascii="Arial" w:hAnsi="Arial"/>
                <w:color w:val="1E293B"/>
                <w:sz w:val="20"/>
              </w:rPr>
              <w:t>BGK</w:t>
            </w:r>
            <w:r>
              <w:rPr>
                <w:rFonts w:ascii="Arial" w:hAnsi="Arial"/>
                <w:color w:val="1E293B"/>
                <w:sz w:val="20"/>
              </w:rPr>
              <w:t xml:space="preserve">,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theo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chương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trình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GDPT 2018 m</w:t>
            </w:r>
            <w:r>
              <w:rPr>
                <w:rFonts w:ascii="Arial" w:hAnsi="Arial"/>
                <w:color w:val="1E293B"/>
                <w:sz w:val="20"/>
              </w:rPr>
              <w:t>ớ</w:t>
            </w:r>
            <w:r>
              <w:rPr>
                <w:rFonts w:ascii="Arial" w:hAnsi="Arial"/>
                <w:color w:val="1E293B"/>
                <w:sz w:val="20"/>
              </w:rPr>
              <w:t>i, chúng em b</w:t>
            </w:r>
            <w:r>
              <w:rPr>
                <w:rFonts w:ascii="Arial" w:hAnsi="Arial"/>
                <w:color w:val="1E293B"/>
                <w:sz w:val="20"/>
              </w:rPr>
              <w:t>ắ</w:t>
            </w:r>
            <w:r>
              <w:rPr>
                <w:rFonts w:ascii="Arial" w:hAnsi="Arial"/>
                <w:color w:val="1E293B"/>
                <w:sz w:val="20"/>
              </w:rPr>
              <w:t>t bu</w:t>
            </w:r>
            <w:r>
              <w:rPr>
                <w:rFonts w:ascii="Arial" w:hAnsi="Arial"/>
                <w:color w:val="1E293B"/>
                <w:sz w:val="20"/>
              </w:rPr>
              <w:t>ộ</w:t>
            </w:r>
            <w:r>
              <w:rPr>
                <w:rFonts w:ascii="Arial" w:hAnsi="Arial"/>
                <w:color w:val="1E293B"/>
                <w:sz w:val="20"/>
              </w:rPr>
              <w:t>c ph</w:t>
            </w:r>
            <w:r>
              <w:rPr>
                <w:rFonts w:ascii="Arial" w:hAnsi="Arial"/>
                <w:color w:val="1E293B"/>
                <w:sz w:val="20"/>
              </w:rPr>
              <w:t>ả</w:t>
            </w:r>
            <w:r>
              <w:rPr>
                <w:rFonts w:ascii="Arial" w:hAnsi="Arial"/>
                <w:color w:val="1E293B"/>
                <w:sz w:val="20"/>
              </w:rPr>
              <w:t>i h</w:t>
            </w:r>
            <w:r>
              <w:rPr>
                <w:rFonts w:ascii="Arial" w:hAnsi="Arial"/>
                <w:color w:val="1E293B"/>
                <w:sz w:val="20"/>
              </w:rPr>
              <w:t>ọ</w:t>
            </w:r>
            <w:r>
              <w:rPr>
                <w:rFonts w:ascii="Arial" w:hAnsi="Arial"/>
                <w:color w:val="1E293B"/>
                <w:sz w:val="20"/>
              </w:rPr>
              <w:t>c ph</w:t>
            </w:r>
            <w:r>
              <w:rPr>
                <w:rFonts w:ascii="Arial" w:hAnsi="Arial"/>
                <w:color w:val="1E293B"/>
                <w:sz w:val="20"/>
              </w:rPr>
              <w:t>ầ</w:t>
            </w:r>
            <w:r>
              <w:rPr>
                <w:rFonts w:ascii="Arial" w:hAnsi="Arial"/>
                <w:color w:val="1E293B"/>
                <w:sz w:val="20"/>
              </w:rPr>
              <w:t>n th</w:t>
            </w:r>
            <w:r>
              <w:rPr>
                <w:rFonts w:ascii="Arial" w:hAnsi="Arial"/>
                <w:color w:val="1E293B"/>
                <w:sz w:val="20"/>
              </w:rPr>
              <w:t>ự</w:t>
            </w:r>
            <w:r>
              <w:rPr>
                <w:rFonts w:ascii="Arial" w:hAnsi="Arial"/>
                <w:color w:val="1E293B"/>
                <w:sz w:val="20"/>
              </w:rPr>
              <w:t>c hành l</w:t>
            </w:r>
            <w:r>
              <w:rPr>
                <w:rFonts w:ascii="Arial" w:hAnsi="Arial"/>
                <w:color w:val="1E293B"/>
                <w:sz w:val="20"/>
              </w:rPr>
              <w:t>ắ</w:t>
            </w:r>
            <w:r>
              <w:rPr>
                <w:rFonts w:ascii="Arial" w:hAnsi="Arial"/>
                <w:color w:val="1E293B"/>
                <w:sz w:val="20"/>
              </w:rPr>
              <w:t xml:space="preserve">p ráp máy tính.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Tuy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nhiên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,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th</w:t>
            </w:r>
            <w:r>
              <w:rPr>
                <w:rFonts w:ascii="Arial" w:hAnsi="Arial"/>
                <w:color w:val="1E293B"/>
                <w:sz w:val="20"/>
              </w:rPr>
              <w:t>ự</w:t>
            </w:r>
            <w:r>
              <w:rPr>
                <w:rFonts w:ascii="Arial" w:hAnsi="Arial"/>
                <w:color w:val="1E293B"/>
                <w:sz w:val="20"/>
              </w:rPr>
              <w:t>c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t</w:t>
            </w:r>
            <w:r>
              <w:rPr>
                <w:rFonts w:ascii="Arial" w:hAnsi="Arial"/>
                <w:color w:val="1E293B"/>
                <w:sz w:val="20"/>
              </w:rPr>
              <w:t>ế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t</w:t>
            </w:r>
            <w:r>
              <w:rPr>
                <w:rFonts w:ascii="Arial" w:hAnsi="Arial"/>
                <w:color w:val="1E293B"/>
                <w:sz w:val="20"/>
              </w:rPr>
              <w:t>ạ</w:t>
            </w:r>
            <w:r>
              <w:rPr>
                <w:rFonts w:ascii="Arial" w:hAnsi="Arial"/>
                <w:color w:val="1E293B"/>
                <w:sz w:val="20"/>
              </w:rPr>
              <w:t>i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trư</w:t>
            </w:r>
            <w:r>
              <w:rPr>
                <w:rFonts w:ascii="Arial" w:hAnsi="Arial"/>
                <w:color w:val="1E293B"/>
                <w:sz w:val="20"/>
              </w:rPr>
              <w:t>ờ</w:t>
            </w:r>
            <w:r>
              <w:rPr>
                <w:rFonts w:ascii="Arial" w:hAnsi="Arial"/>
                <w:color w:val="1E293B"/>
                <w:sz w:val="20"/>
              </w:rPr>
              <w:t>ng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em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cũng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như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hơn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85%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các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trư</w:t>
            </w:r>
            <w:r>
              <w:rPr>
                <w:rFonts w:ascii="Arial" w:hAnsi="Arial"/>
                <w:color w:val="1E293B"/>
                <w:sz w:val="20"/>
              </w:rPr>
              <w:t>ờ</w:t>
            </w:r>
            <w:r>
              <w:rPr>
                <w:rFonts w:ascii="Arial" w:hAnsi="Arial"/>
                <w:color w:val="1E293B"/>
                <w:sz w:val="20"/>
              </w:rPr>
              <w:t>ng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THPT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hi</w:t>
            </w:r>
            <w:r>
              <w:rPr>
                <w:rFonts w:ascii="Arial" w:hAnsi="Arial"/>
                <w:color w:val="1E293B"/>
                <w:sz w:val="20"/>
              </w:rPr>
              <w:t>ệ</w:t>
            </w:r>
            <w:r>
              <w:rPr>
                <w:rFonts w:ascii="Arial" w:hAnsi="Arial"/>
                <w:color w:val="1E293B"/>
                <w:sz w:val="20"/>
              </w:rPr>
              <w:t>n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nay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đ</w:t>
            </w:r>
            <w:r>
              <w:rPr>
                <w:rFonts w:ascii="Arial" w:hAnsi="Arial"/>
                <w:color w:val="1E293B"/>
                <w:sz w:val="20"/>
              </w:rPr>
              <w:t>ề</w:t>
            </w:r>
            <w:r>
              <w:rPr>
                <w:rFonts w:ascii="Arial" w:hAnsi="Arial"/>
                <w:color w:val="1E293B"/>
                <w:sz w:val="20"/>
              </w:rPr>
              <w:t>u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không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có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 w:rsidR="008607DC">
              <w:rPr>
                <w:rFonts w:ascii="Arial" w:hAnsi="Arial"/>
                <w:color w:val="1E293B"/>
                <w:sz w:val="20"/>
              </w:rPr>
              <w:t>thiết</w:t>
            </w:r>
            <w:proofErr w:type="spellEnd"/>
            <w:r w:rsidR="008607DC">
              <w:rPr>
                <w:rFonts w:ascii="Arial" w:hAnsi="Arial"/>
                <w:color w:val="1E293B"/>
                <w:sz w:val="20"/>
                <w:lang w:val="vi-VN"/>
              </w:rPr>
              <w:t xml:space="preserve"> bị</w:t>
            </w:r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ph</w:t>
            </w:r>
            <w:r>
              <w:rPr>
                <w:rFonts w:ascii="Arial" w:hAnsi="Arial"/>
                <w:color w:val="1E293B"/>
                <w:sz w:val="20"/>
              </w:rPr>
              <w:t>ầ</w:t>
            </w:r>
            <w:r>
              <w:rPr>
                <w:rFonts w:ascii="Arial" w:hAnsi="Arial"/>
                <w:color w:val="1E293B"/>
                <w:sz w:val="20"/>
              </w:rPr>
              <w:t>n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c</w:t>
            </w:r>
            <w:r>
              <w:rPr>
                <w:rFonts w:ascii="Arial" w:hAnsi="Arial"/>
                <w:color w:val="1E293B"/>
                <w:sz w:val="20"/>
              </w:rPr>
              <w:t>ứ</w:t>
            </w:r>
            <w:r>
              <w:rPr>
                <w:rFonts w:ascii="Arial" w:hAnsi="Arial"/>
                <w:color w:val="1E293B"/>
                <w:sz w:val="20"/>
              </w:rPr>
              <w:t>ng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do chi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phí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trang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b</w:t>
            </w:r>
            <w:r>
              <w:rPr>
                <w:rFonts w:ascii="Arial" w:hAnsi="Arial"/>
                <w:color w:val="1E293B"/>
                <w:sz w:val="20"/>
              </w:rPr>
              <w:t>ị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 w:rsidR="008607DC">
              <w:rPr>
                <w:rFonts w:ascii="Arial" w:hAnsi="Arial"/>
                <w:color w:val="1E293B"/>
                <w:sz w:val="20"/>
              </w:rPr>
              <w:t>linh</w:t>
            </w:r>
            <w:proofErr w:type="spellEnd"/>
            <w:r w:rsidR="008607DC">
              <w:rPr>
                <w:rFonts w:ascii="Arial" w:hAnsi="Arial"/>
                <w:color w:val="1E293B"/>
                <w:sz w:val="20"/>
                <w:lang w:val="vi-VN"/>
              </w:rPr>
              <w:t xml:space="preserve"> </w:t>
            </w:r>
            <w:r>
              <w:rPr>
                <w:rFonts w:ascii="Arial" w:hAnsi="Arial"/>
                <w:color w:val="1E293B"/>
                <w:sz w:val="20"/>
                <w:lang w:val="vi-VN"/>
              </w:rPr>
              <w:t xml:space="preserve">kiện </w:t>
            </w:r>
            <w:bookmarkStart w:id="0" w:name="_GoBack"/>
            <w:bookmarkEnd w:id="0"/>
            <w:r>
              <w:rPr>
                <w:rFonts w:ascii="Arial" w:hAnsi="Arial"/>
                <w:color w:val="1E293B"/>
                <w:sz w:val="20"/>
              </w:rPr>
              <w:t>th</w:t>
            </w:r>
            <w:r>
              <w:rPr>
                <w:rFonts w:ascii="Arial" w:hAnsi="Arial"/>
                <w:color w:val="1E293B"/>
                <w:sz w:val="20"/>
              </w:rPr>
              <w:t>ậ</w:t>
            </w:r>
            <w:r>
              <w:rPr>
                <w:rFonts w:ascii="Arial" w:hAnsi="Arial"/>
                <w:color w:val="1E293B"/>
                <w:sz w:val="20"/>
              </w:rPr>
              <w:t xml:space="preserve">t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lên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t</w:t>
            </w:r>
            <w:r>
              <w:rPr>
                <w:rFonts w:ascii="Arial" w:hAnsi="Arial"/>
                <w:color w:val="1E293B"/>
                <w:sz w:val="20"/>
              </w:rPr>
              <w:t>ớ</w:t>
            </w:r>
            <w:r>
              <w:rPr>
                <w:rFonts w:ascii="Arial" w:hAnsi="Arial"/>
                <w:color w:val="1E293B"/>
                <w:sz w:val="20"/>
              </w:rPr>
              <w:t>i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hơn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r w:rsidR="008607DC">
              <w:rPr>
                <w:rFonts w:ascii="Arial" w:hAnsi="Arial"/>
                <w:color w:val="1E293B"/>
                <w:sz w:val="20"/>
              </w:rPr>
              <w:t>20</w:t>
            </w:r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tri</w:t>
            </w:r>
            <w:r>
              <w:rPr>
                <w:rFonts w:ascii="Arial" w:hAnsi="Arial"/>
                <w:color w:val="1E293B"/>
                <w:sz w:val="20"/>
              </w:rPr>
              <w:t>ệ</w:t>
            </w:r>
            <w:r>
              <w:rPr>
                <w:rFonts w:ascii="Arial" w:hAnsi="Arial"/>
                <w:color w:val="1E293B"/>
                <w:sz w:val="20"/>
              </w:rPr>
              <w:t>u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đ</w:t>
            </w:r>
            <w:r>
              <w:rPr>
                <w:rFonts w:ascii="Arial" w:hAnsi="Arial"/>
                <w:color w:val="1E293B"/>
                <w:sz w:val="20"/>
              </w:rPr>
              <w:t>ồ</w:t>
            </w:r>
            <w:r>
              <w:rPr>
                <w:rFonts w:ascii="Arial" w:hAnsi="Arial"/>
                <w:color w:val="1E293B"/>
                <w:sz w:val="20"/>
              </w:rPr>
              <w:t>ng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>. M</w:t>
            </w:r>
            <w:r>
              <w:rPr>
                <w:rFonts w:ascii="Arial" w:hAnsi="Arial"/>
                <w:color w:val="1E293B"/>
                <w:sz w:val="20"/>
              </w:rPr>
              <w:t>ỗ</w:t>
            </w:r>
            <w:r>
              <w:rPr>
                <w:rFonts w:ascii="Arial" w:hAnsi="Arial"/>
                <w:color w:val="1E293B"/>
                <w:sz w:val="20"/>
              </w:rPr>
              <w:t>i l</w:t>
            </w:r>
            <w:r>
              <w:rPr>
                <w:rFonts w:ascii="Arial" w:hAnsi="Arial"/>
                <w:color w:val="1E293B"/>
                <w:sz w:val="20"/>
              </w:rPr>
              <w:t>ầ</w:t>
            </w:r>
            <w:r>
              <w:rPr>
                <w:rFonts w:ascii="Arial" w:hAnsi="Arial"/>
                <w:color w:val="1E293B"/>
                <w:sz w:val="20"/>
              </w:rPr>
              <w:t>n tháo l</w:t>
            </w:r>
            <w:r>
              <w:rPr>
                <w:rFonts w:ascii="Arial" w:hAnsi="Arial"/>
                <w:color w:val="1E293B"/>
                <w:sz w:val="20"/>
              </w:rPr>
              <w:t>ắ</w:t>
            </w:r>
            <w:r>
              <w:rPr>
                <w:rFonts w:ascii="Arial" w:hAnsi="Arial"/>
                <w:color w:val="1E293B"/>
                <w:sz w:val="20"/>
              </w:rPr>
              <w:t>p máy th</w:t>
            </w:r>
            <w:r>
              <w:rPr>
                <w:rFonts w:ascii="Arial" w:hAnsi="Arial"/>
                <w:color w:val="1E293B"/>
                <w:sz w:val="20"/>
              </w:rPr>
              <w:t>ậ</w:t>
            </w:r>
            <w:r>
              <w:rPr>
                <w:rFonts w:ascii="Arial" w:hAnsi="Arial"/>
                <w:color w:val="1E293B"/>
                <w:sz w:val="20"/>
              </w:rPr>
              <w:t>t, t</w:t>
            </w:r>
            <w:r>
              <w:rPr>
                <w:rFonts w:ascii="Arial" w:hAnsi="Arial"/>
                <w:color w:val="1E293B"/>
                <w:sz w:val="20"/>
              </w:rPr>
              <w:t>ụ</w:t>
            </w:r>
            <w:r>
              <w:rPr>
                <w:rFonts w:ascii="Arial" w:hAnsi="Arial"/>
                <w:color w:val="1E293B"/>
                <w:sz w:val="20"/>
              </w:rPr>
              <w:t>i em r</w:t>
            </w:r>
            <w:r>
              <w:rPr>
                <w:rFonts w:ascii="Arial" w:hAnsi="Arial"/>
                <w:color w:val="1E293B"/>
                <w:sz w:val="20"/>
              </w:rPr>
              <w:t>ấ</w:t>
            </w:r>
            <w:r>
              <w:rPr>
                <w:rFonts w:ascii="Arial" w:hAnsi="Arial"/>
                <w:color w:val="1E293B"/>
                <w:sz w:val="20"/>
              </w:rPr>
              <w:t>t s</w:t>
            </w:r>
            <w:r>
              <w:rPr>
                <w:rFonts w:ascii="Arial" w:hAnsi="Arial"/>
                <w:color w:val="1E293B"/>
                <w:sz w:val="20"/>
              </w:rPr>
              <w:t>ợ</w:t>
            </w:r>
            <w:r>
              <w:rPr>
                <w:rFonts w:ascii="Arial" w:hAnsi="Arial"/>
                <w:color w:val="1E293B"/>
                <w:sz w:val="20"/>
              </w:rPr>
              <w:t xml:space="preserve"> làm gãy </w:t>
            </w:r>
            <w:r>
              <w:rPr>
                <w:rFonts w:ascii="Arial" w:hAnsi="Arial"/>
                <w:color w:val="1E293B"/>
                <w:sz w:val="20"/>
              </w:rPr>
              <w:t>chân socket CPU hay làm cháy linh ki</w:t>
            </w:r>
            <w:r>
              <w:rPr>
                <w:rFonts w:ascii="Arial" w:hAnsi="Arial"/>
                <w:color w:val="1E293B"/>
                <w:sz w:val="20"/>
              </w:rPr>
              <w:t>ệ</w:t>
            </w:r>
            <w:r>
              <w:rPr>
                <w:rFonts w:ascii="Arial" w:hAnsi="Arial"/>
                <w:color w:val="1E293B"/>
                <w:sz w:val="20"/>
              </w:rPr>
              <w:t>n do tĩnh đi</w:t>
            </w:r>
            <w:r>
              <w:rPr>
                <w:rFonts w:ascii="Arial" w:hAnsi="Arial"/>
                <w:color w:val="1E293B"/>
                <w:sz w:val="20"/>
              </w:rPr>
              <w:t>ệ</w:t>
            </w:r>
            <w:r>
              <w:rPr>
                <w:rFonts w:ascii="Arial" w:hAnsi="Arial"/>
                <w:color w:val="1E293B"/>
                <w:sz w:val="20"/>
              </w:rPr>
              <w:t>n, nên cu</w:t>
            </w:r>
            <w:r>
              <w:rPr>
                <w:rFonts w:ascii="Arial" w:hAnsi="Arial"/>
                <w:color w:val="1E293B"/>
                <w:sz w:val="20"/>
              </w:rPr>
              <w:t>ố</w:t>
            </w:r>
            <w:r>
              <w:rPr>
                <w:rFonts w:ascii="Arial" w:hAnsi="Arial"/>
                <w:color w:val="1E293B"/>
                <w:sz w:val="20"/>
              </w:rPr>
              <w:t>i cùng h</w:t>
            </w:r>
            <w:r>
              <w:rPr>
                <w:rFonts w:ascii="Arial" w:hAnsi="Arial"/>
                <w:color w:val="1E293B"/>
                <w:sz w:val="20"/>
              </w:rPr>
              <w:t>ầ</w:t>
            </w:r>
            <w:r>
              <w:rPr>
                <w:rFonts w:ascii="Arial" w:hAnsi="Arial"/>
                <w:color w:val="1E293B"/>
                <w:sz w:val="20"/>
              </w:rPr>
              <w:t>u như h</w:t>
            </w:r>
            <w:r>
              <w:rPr>
                <w:rFonts w:ascii="Arial" w:hAnsi="Arial"/>
                <w:color w:val="1E293B"/>
                <w:sz w:val="20"/>
              </w:rPr>
              <w:t>ọ</w:t>
            </w:r>
            <w:r>
              <w:rPr>
                <w:rFonts w:ascii="Arial" w:hAnsi="Arial"/>
                <w:color w:val="1E293B"/>
                <w:sz w:val="20"/>
              </w:rPr>
              <w:t>c sinh chúng em ch</w:t>
            </w:r>
            <w:r>
              <w:rPr>
                <w:rFonts w:ascii="Arial" w:hAnsi="Arial"/>
                <w:color w:val="1E293B"/>
                <w:sz w:val="20"/>
              </w:rPr>
              <w:t>ỉ</w:t>
            </w:r>
            <w:r>
              <w:rPr>
                <w:rFonts w:ascii="Arial" w:hAnsi="Arial"/>
                <w:color w:val="1E293B"/>
                <w:sz w:val="20"/>
              </w:rPr>
              <w:t xml:space="preserve"> đư</w:t>
            </w:r>
            <w:r>
              <w:rPr>
                <w:rFonts w:ascii="Arial" w:hAnsi="Arial"/>
                <w:color w:val="1E293B"/>
                <w:sz w:val="20"/>
              </w:rPr>
              <w:t>ợ</w:t>
            </w:r>
            <w:r>
              <w:rPr>
                <w:rFonts w:ascii="Arial" w:hAnsi="Arial"/>
                <w:color w:val="1E293B"/>
                <w:sz w:val="20"/>
              </w:rPr>
              <w:t>c 'h</w:t>
            </w:r>
            <w:r>
              <w:rPr>
                <w:rFonts w:ascii="Arial" w:hAnsi="Arial"/>
                <w:color w:val="1E293B"/>
                <w:sz w:val="20"/>
              </w:rPr>
              <w:t>ọ</w:t>
            </w:r>
            <w:r>
              <w:rPr>
                <w:rFonts w:ascii="Arial" w:hAnsi="Arial"/>
                <w:color w:val="1E293B"/>
                <w:sz w:val="20"/>
              </w:rPr>
              <w:t xml:space="preserve">c chay' qua hình </w:t>
            </w:r>
            <w:proofErr w:type="gramStart"/>
            <w:r>
              <w:rPr>
                <w:rFonts w:ascii="Arial" w:hAnsi="Arial"/>
                <w:color w:val="1E293B"/>
                <w:sz w:val="20"/>
              </w:rPr>
              <w:t>v</w:t>
            </w:r>
            <w:r>
              <w:rPr>
                <w:rFonts w:ascii="Arial" w:hAnsi="Arial"/>
                <w:color w:val="1E293B"/>
                <w:sz w:val="20"/>
              </w:rPr>
              <w:t>ẽ</w:t>
            </w:r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r>
              <w:rPr>
                <w:rFonts w:ascii="Arial" w:hAnsi="Arial"/>
                <w:color w:val="1E293B"/>
                <w:sz w:val="20"/>
              </w:rPr>
              <w:t xml:space="preserve"> khô</w:t>
            </w:r>
            <w:proofErr w:type="gramEnd"/>
            <w:r>
              <w:rPr>
                <w:rFonts w:ascii="Arial" w:hAnsi="Arial"/>
                <w:color w:val="1E293B"/>
                <w:sz w:val="20"/>
              </w:rPr>
              <w:t xml:space="preserve"> khan trong sách.</w:t>
            </w:r>
            <w:r>
              <w:rPr>
                <w:rFonts w:ascii="Arial" w:hAnsi="Arial"/>
                <w:color w:val="1E293B"/>
                <w:sz w:val="20"/>
              </w:rPr>
              <w:br/>
            </w:r>
          </w:p>
        </w:tc>
      </w:tr>
    </w:tbl>
    <w:p w:rsidR="00A7031D" w:rsidRDefault="00A7031D"/>
    <w:p w:rsidR="00A7031D" w:rsidRDefault="00491F6C">
      <w:pPr>
        <w:spacing w:before="280" w:after="80"/>
      </w:pPr>
      <w:r>
        <w:rPr>
          <w:rFonts w:ascii="Arial" w:hAnsi="Arial"/>
          <w:b/>
          <w:color w:val="031F3B"/>
          <w:sz w:val="24"/>
        </w:rPr>
        <w:t>[0:40 - 1:30] PH</w:t>
      </w:r>
      <w:r>
        <w:rPr>
          <w:rFonts w:ascii="Arial" w:hAnsi="Arial"/>
          <w:b/>
          <w:color w:val="031F3B"/>
          <w:sz w:val="24"/>
        </w:rPr>
        <w:t>Ầ</w:t>
      </w:r>
      <w:r>
        <w:rPr>
          <w:rFonts w:ascii="Arial" w:hAnsi="Arial"/>
          <w:b/>
          <w:color w:val="031F3B"/>
          <w:sz w:val="24"/>
        </w:rPr>
        <w:t>N 2: GI</w:t>
      </w:r>
      <w:r>
        <w:rPr>
          <w:rFonts w:ascii="Arial" w:hAnsi="Arial"/>
          <w:b/>
          <w:color w:val="031F3B"/>
          <w:sz w:val="24"/>
        </w:rPr>
        <w:t>Ả</w:t>
      </w:r>
      <w:r>
        <w:rPr>
          <w:rFonts w:ascii="Arial" w:hAnsi="Arial"/>
          <w:b/>
          <w:color w:val="031F3B"/>
          <w:sz w:val="24"/>
        </w:rPr>
        <w:t>I PHÁP 3D &amp; Đ</w:t>
      </w:r>
      <w:r>
        <w:rPr>
          <w:rFonts w:ascii="Arial" w:hAnsi="Arial"/>
          <w:b/>
          <w:color w:val="031F3B"/>
          <w:sz w:val="24"/>
        </w:rPr>
        <w:t>Ộ</w:t>
      </w:r>
      <w:r>
        <w:rPr>
          <w:rFonts w:ascii="Arial" w:hAnsi="Arial"/>
          <w:b/>
          <w:color w:val="031F3B"/>
          <w:sz w:val="24"/>
        </w:rPr>
        <w:t>T PHÁ CÔNG NGH</w:t>
      </w:r>
      <w:r>
        <w:rPr>
          <w:rFonts w:ascii="Arial" w:hAnsi="Arial"/>
          <w:b/>
          <w:color w:val="031F3B"/>
          <w:sz w:val="24"/>
        </w:rPr>
        <w:t>Ệ</w:t>
      </w:r>
      <w:r>
        <w:rPr>
          <w:rFonts w:ascii="Arial" w:hAnsi="Arial"/>
          <w:b/>
          <w:color w:val="031F3B"/>
          <w:sz w:val="24"/>
        </w:rPr>
        <w:t xml:space="preserve"> DO H</w:t>
      </w:r>
      <w:r>
        <w:rPr>
          <w:rFonts w:ascii="Arial" w:hAnsi="Arial"/>
          <w:b/>
          <w:color w:val="031F3B"/>
          <w:sz w:val="24"/>
        </w:rPr>
        <w:t>Ọ</w:t>
      </w:r>
      <w:r>
        <w:rPr>
          <w:rFonts w:ascii="Arial" w:hAnsi="Arial"/>
          <w:b/>
          <w:color w:val="031F3B"/>
          <w:sz w:val="24"/>
        </w:rPr>
        <w:t>C SINH T</w:t>
      </w:r>
      <w:r>
        <w:rPr>
          <w:rFonts w:ascii="Arial" w:hAnsi="Arial"/>
          <w:b/>
          <w:color w:val="031F3B"/>
          <w:sz w:val="24"/>
        </w:rPr>
        <w:t>Ự</w:t>
      </w:r>
      <w:r>
        <w:rPr>
          <w:rFonts w:ascii="Arial" w:hAnsi="Arial"/>
          <w:b/>
          <w:color w:val="031F3B"/>
          <w:sz w:val="24"/>
        </w:rPr>
        <w:t xml:space="preserve"> LÀM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A7031D">
        <w:trPr>
          <w:jc w:val="center"/>
        </w:trPr>
        <w:tc>
          <w:tcPr>
            <w:tcW w:w="9792" w:type="dxa"/>
            <w:shd w:val="clear" w:color="auto" w:fill="F8FAFC"/>
          </w:tcPr>
          <w:p w:rsidR="00A7031D" w:rsidRDefault="00491F6C">
            <w:pPr>
              <w:spacing w:before="120" w:after="120"/>
            </w:pPr>
            <w:r>
              <w:rPr>
                <w:rFonts w:ascii="Arial" w:hAnsi="Arial"/>
                <w:color w:val="1E293B"/>
                <w:sz w:val="20"/>
              </w:rPr>
              <w:t>Vì th</w:t>
            </w:r>
            <w:r>
              <w:rPr>
                <w:rFonts w:ascii="Arial" w:hAnsi="Arial"/>
                <w:color w:val="1E293B"/>
                <w:sz w:val="20"/>
              </w:rPr>
              <w:t>ế</w:t>
            </w:r>
            <w:r>
              <w:rPr>
                <w:rFonts w:ascii="Arial" w:hAnsi="Arial"/>
                <w:color w:val="1E293B"/>
                <w:sz w:val="20"/>
              </w:rPr>
              <w:t>, nhóm chúng em đã quy</w:t>
            </w:r>
            <w:r>
              <w:rPr>
                <w:rFonts w:ascii="Arial" w:hAnsi="Arial"/>
                <w:color w:val="1E293B"/>
                <w:sz w:val="20"/>
              </w:rPr>
              <w:t>ế</w:t>
            </w:r>
            <w:r>
              <w:rPr>
                <w:rFonts w:ascii="Arial" w:hAnsi="Arial"/>
                <w:color w:val="1E293B"/>
                <w:sz w:val="20"/>
              </w:rPr>
              <w:t>t đ</w:t>
            </w:r>
            <w:r>
              <w:rPr>
                <w:rFonts w:ascii="Arial" w:hAnsi="Arial"/>
                <w:color w:val="1E293B"/>
                <w:sz w:val="20"/>
              </w:rPr>
              <w:t>ị</w:t>
            </w:r>
            <w:r>
              <w:rPr>
                <w:rFonts w:ascii="Arial" w:hAnsi="Arial"/>
                <w:color w:val="1E293B"/>
                <w:sz w:val="20"/>
              </w:rPr>
              <w:t>nh t</w:t>
            </w:r>
            <w:r>
              <w:rPr>
                <w:rFonts w:ascii="Arial" w:hAnsi="Arial"/>
                <w:color w:val="1E293B"/>
                <w:sz w:val="20"/>
              </w:rPr>
              <w:t>ự</w:t>
            </w:r>
            <w:r>
              <w:rPr>
                <w:rFonts w:ascii="Arial" w:hAnsi="Arial"/>
                <w:color w:val="1E293B"/>
                <w:sz w:val="20"/>
              </w:rPr>
              <w:t xml:space="preserve"> tay xây d</w:t>
            </w:r>
            <w:r>
              <w:rPr>
                <w:rFonts w:ascii="Arial" w:hAnsi="Arial"/>
                <w:color w:val="1E293B"/>
                <w:sz w:val="20"/>
              </w:rPr>
              <w:t>ự</w:t>
            </w:r>
            <w:r>
              <w:rPr>
                <w:rFonts w:ascii="Arial" w:hAnsi="Arial"/>
                <w:color w:val="1E293B"/>
                <w:sz w:val="20"/>
              </w:rPr>
              <w:t>ng PC Master Builder - m</w:t>
            </w:r>
            <w:r>
              <w:rPr>
                <w:rFonts w:ascii="Arial" w:hAnsi="Arial"/>
                <w:color w:val="1E293B"/>
                <w:sz w:val="20"/>
              </w:rPr>
              <w:t>ộ</w:t>
            </w:r>
            <w:r>
              <w:rPr>
                <w:rFonts w:ascii="Arial" w:hAnsi="Arial"/>
                <w:color w:val="1E293B"/>
                <w:sz w:val="20"/>
              </w:rPr>
              <w:t xml:space="preserve">t phòng lab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th</w:t>
            </w:r>
            <w:r>
              <w:rPr>
                <w:rFonts w:ascii="Arial" w:hAnsi="Arial"/>
                <w:color w:val="1E293B"/>
                <w:sz w:val="20"/>
              </w:rPr>
              <w:t>ự</w:t>
            </w:r>
            <w:r>
              <w:rPr>
                <w:rFonts w:ascii="Arial" w:hAnsi="Arial"/>
                <w:color w:val="1E293B"/>
                <w:sz w:val="20"/>
              </w:rPr>
              <w:t>c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hành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ả</w:t>
            </w:r>
            <w:r>
              <w:rPr>
                <w:rFonts w:ascii="Arial" w:hAnsi="Arial"/>
                <w:color w:val="1E293B"/>
                <w:sz w:val="20"/>
              </w:rPr>
              <w:t>o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r w:rsidR="008607DC">
              <w:rPr>
                <w:rFonts w:ascii="Arial" w:hAnsi="Arial"/>
                <w:color w:val="1E293B"/>
                <w:sz w:val="20"/>
              </w:rPr>
              <w:t>2</w:t>
            </w:r>
            <w:r>
              <w:rPr>
                <w:rFonts w:ascii="Arial" w:hAnsi="Arial"/>
                <w:color w:val="1E293B"/>
                <w:sz w:val="20"/>
              </w:rPr>
              <w:t>D</w:t>
            </w:r>
            <w:r w:rsidR="008607DC">
              <w:rPr>
                <w:rFonts w:ascii="Arial" w:hAnsi="Arial"/>
                <w:color w:val="1E293B"/>
                <w:sz w:val="20"/>
                <w:lang w:val="vi-VN"/>
              </w:rPr>
              <w:t xml:space="preserve"> / 3D</w:t>
            </w:r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ngay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trên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Web,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giúp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các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b</w:t>
            </w:r>
            <w:r>
              <w:rPr>
                <w:rFonts w:ascii="Arial" w:hAnsi="Arial"/>
                <w:color w:val="1E293B"/>
                <w:sz w:val="20"/>
              </w:rPr>
              <w:t>ạ</w:t>
            </w:r>
            <w:r>
              <w:rPr>
                <w:rFonts w:ascii="Arial" w:hAnsi="Arial"/>
                <w:color w:val="1E293B"/>
                <w:sz w:val="20"/>
              </w:rPr>
              <w:t>n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h</w:t>
            </w:r>
            <w:r>
              <w:rPr>
                <w:rFonts w:ascii="Arial" w:hAnsi="Arial"/>
                <w:color w:val="1E293B"/>
                <w:sz w:val="20"/>
              </w:rPr>
              <w:t>ọ</w:t>
            </w:r>
            <w:r>
              <w:rPr>
                <w:rFonts w:ascii="Arial" w:hAnsi="Arial"/>
                <w:color w:val="1E293B"/>
                <w:sz w:val="20"/>
              </w:rPr>
              <w:t>c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sinh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th</w:t>
            </w:r>
            <w:r>
              <w:rPr>
                <w:rFonts w:ascii="Arial" w:hAnsi="Arial"/>
                <w:color w:val="1E293B"/>
                <w:sz w:val="20"/>
              </w:rPr>
              <w:t>ự</w:t>
            </w:r>
            <w:r>
              <w:rPr>
                <w:rFonts w:ascii="Arial" w:hAnsi="Arial"/>
                <w:color w:val="1E293B"/>
                <w:sz w:val="20"/>
              </w:rPr>
              <w:t>c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hành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hoàn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toàn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mi</w:t>
            </w:r>
            <w:r>
              <w:rPr>
                <w:rFonts w:ascii="Arial" w:hAnsi="Arial"/>
                <w:color w:val="1E293B"/>
                <w:sz w:val="20"/>
              </w:rPr>
              <w:t>ễ</w:t>
            </w:r>
            <w:r>
              <w:rPr>
                <w:rFonts w:ascii="Arial" w:hAnsi="Arial"/>
                <w:color w:val="1E293B"/>
                <w:sz w:val="20"/>
              </w:rPr>
              <w:t>n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phí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mà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không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t</w:t>
            </w:r>
            <w:r>
              <w:rPr>
                <w:rFonts w:ascii="Arial" w:hAnsi="Arial"/>
                <w:color w:val="1E293B"/>
                <w:sz w:val="20"/>
              </w:rPr>
              <w:t>ố</w:t>
            </w:r>
            <w:r>
              <w:rPr>
                <w:rFonts w:ascii="Arial" w:hAnsi="Arial"/>
                <w:color w:val="1E293B"/>
                <w:sz w:val="20"/>
              </w:rPr>
              <w:t>n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1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đ</w:t>
            </w:r>
            <w:r>
              <w:rPr>
                <w:rFonts w:ascii="Arial" w:hAnsi="Arial"/>
                <w:color w:val="1E293B"/>
                <w:sz w:val="20"/>
              </w:rPr>
              <w:t>ồ</w:t>
            </w:r>
            <w:r>
              <w:rPr>
                <w:rFonts w:ascii="Arial" w:hAnsi="Arial"/>
                <w:color w:val="1E293B"/>
                <w:sz w:val="20"/>
              </w:rPr>
              <w:t>ng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thi</w:t>
            </w:r>
            <w:r>
              <w:rPr>
                <w:rFonts w:ascii="Arial" w:hAnsi="Arial"/>
                <w:color w:val="1E293B"/>
                <w:sz w:val="20"/>
              </w:rPr>
              <w:t>ế</w:t>
            </w:r>
            <w:r>
              <w:rPr>
                <w:rFonts w:ascii="Arial" w:hAnsi="Arial"/>
                <w:color w:val="1E293B"/>
                <w:sz w:val="20"/>
              </w:rPr>
              <w:t>t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b</w:t>
            </w:r>
            <w:r>
              <w:rPr>
                <w:rFonts w:ascii="Arial" w:hAnsi="Arial"/>
                <w:color w:val="1E293B"/>
                <w:sz w:val="20"/>
              </w:rPr>
              <w:t>ị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c</w:t>
            </w:r>
            <w:r>
              <w:rPr>
                <w:rFonts w:ascii="Arial" w:hAnsi="Arial"/>
                <w:color w:val="1E293B"/>
                <w:sz w:val="20"/>
              </w:rPr>
              <w:t>ứ</w:t>
            </w:r>
            <w:r>
              <w:rPr>
                <w:rFonts w:ascii="Arial" w:hAnsi="Arial"/>
                <w:color w:val="1E293B"/>
                <w:sz w:val="20"/>
              </w:rPr>
              <w:t>ng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>.</w:t>
            </w:r>
            <w:r>
              <w:rPr>
                <w:rFonts w:ascii="Arial" w:hAnsi="Arial"/>
                <w:color w:val="1E293B"/>
                <w:sz w:val="20"/>
              </w:rPr>
              <w:br/>
            </w:r>
            <w:r>
              <w:rPr>
                <w:rFonts w:ascii="Arial" w:hAnsi="Arial"/>
                <w:color w:val="1E293B"/>
                <w:sz w:val="20"/>
              </w:rPr>
              <w:br/>
              <w:t>Đi</w:t>
            </w:r>
            <w:r>
              <w:rPr>
                <w:rFonts w:ascii="Arial" w:hAnsi="Arial"/>
                <w:color w:val="1E293B"/>
                <w:sz w:val="20"/>
              </w:rPr>
              <w:t>ể</w:t>
            </w:r>
            <w:r>
              <w:rPr>
                <w:rFonts w:ascii="Arial" w:hAnsi="Arial"/>
                <w:color w:val="1E293B"/>
                <w:sz w:val="20"/>
              </w:rPr>
              <w:t>m đ</w:t>
            </w:r>
            <w:r>
              <w:rPr>
                <w:rFonts w:ascii="Arial" w:hAnsi="Arial"/>
                <w:color w:val="1E293B"/>
                <w:sz w:val="20"/>
              </w:rPr>
              <w:t>ặ</w:t>
            </w:r>
            <w:r>
              <w:rPr>
                <w:rFonts w:ascii="Arial" w:hAnsi="Arial"/>
                <w:color w:val="1E293B"/>
                <w:sz w:val="20"/>
              </w:rPr>
              <w:t>c bi</w:t>
            </w:r>
            <w:r>
              <w:rPr>
                <w:rFonts w:ascii="Arial" w:hAnsi="Arial"/>
                <w:color w:val="1E293B"/>
                <w:sz w:val="20"/>
              </w:rPr>
              <w:t>ệ</w:t>
            </w:r>
            <w:r>
              <w:rPr>
                <w:rFonts w:ascii="Arial" w:hAnsi="Arial"/>
                <w:color w:val="1E293B"/>
                <w:sz w:val="20"/>
              </w:rPr>
              <w:t>t nh</w:t>
            </w:r>
            <w:r>
              <w:rPr>
                <w:rFonts w:ascii="Arial" w:hAnsi="Arial"/>
                <w:color w:val="1E293B"/>
                <w:sz w:val="20"/>
              </w:rPr>
              <w:t>ấ</w:t>
            </w:r>
            <w:r>
              <w:rPr>
                <w:rFonts w:ascii="Arial" w:hAnsi="Arial"/>
                <w:color w:val="1E293B"/>
                <w:sz w:val="20"/>
              </w:rPr>
              <w:t>t mà nhóm em t</w:t>
            </w:r>
            <w:r>
              <w:rPr>
                <w:rFonts w:ascii="Arial" w:hAnsi="Arial"/>
                <w:color w:val="1E293B"/>
                <w:sz w:val="20"/>
              </w:rPr>
              <w:t>ự</w:t>
            </w:r>
            <w:r>
              <w:rPr>
                <w:rFonts w:ascii="Arial" w:hAnsi="Arial"/>
                <w:color w:val="1E293B"/>
                <w:sz w:val="20"/>
              </w:rPr>
              <w:t xml:space="preserve"> làm đư</w:t>
            </w:r>
            <w:r>
              <w:rPr>
                <w:rFonts w:ascii="Arial" w:hAnsi="Arial"/>
                <w:color w:val="1E293B"/>
                <w:sz w:val="20"/>
              </w:rPr>
              <w:t>ợ</w:t>
            </w:r>
            <w:r>
              <w:rPr>
                <w:rFonts w:ascii="Arial" w:hAnsi="Arial"/>
                <w:color w:val="1E293B"/>
                <w:sz w:val="20"/>
              </w:rPr>
              <w:t>c là Công ngh</w:t>
            </w:r>
            <w:r>
              <w:rPr>
                <w:rFonts w:ascii="Arial" w:hAnsi="Arial"/>
                <w:color w:val="1E293B"/>
                <w:sz w:val="20"/>
              </w:rPr>
              <w:t>ệ</w:t>
            </w:r>
            <w:r>
              <w:rPr>
                <w:rFonts w:ascii="Arial" w:hAnsi="Arial"/>
                <w:color w:val="1E293B"/>
                <w:sz w:val="20"/>
              </w:rPr>
              <w:t xml:space="preserve"> c</w:t>
            </w:r>
            <w:r>
              <w:rPr>
                <w:rFonts w:ascii="Arial" w:hAnsi="Arial"/>
                <w:color w:val="1E293B"/>
                <w:sz w:val="20"/>
              </w:rPr>
              <w:t>ử</w:t>
            </w:r>
            <w:r>
              <w:rPr>
                <w:rFonts w:ascii="Arial" w:hAnsi="Arial"/>
                <w:color w:val="1E293B"/>
                <w:sz w:val="20"/>
              </w:rPr>
              <w:t xml:space="preserve"> ch</w:t>
            </w:r>
            <w:r>
              <w:rPr>
                <w:rFonts w:ascii="Arial" w:hAnsi="Arial"/>
                <w:color w:val="1E293B"/>
                <w:sz w:val="20"/>
              </w:rPr>
              <w:t>ỉ</w:t>
            </w:r>
            <w:r>
              <w:rPr>
                <w:rFonts w:ascii="Arial" w:hAnsi="Arial"/>
                <w:color w:val="1E293B"/>
                <w:sz w:val="20"/>
              </w:rPr>
              <w:t xml:space="preserve"> tay Hand-Tracking qua Webcam: B</w:t>
            </w:r>
            <w:r>
              <w:rPr>
                <w:rFonts w:ascii="Arial" w:hAnsi="Arial"/>
                <w:color w:val="1E293B"/>
                <w:sz w:val="20"/>
              </w:rPr>
              <w:t>ạ</w:t>
            </w:r>
            <w:r>
              <w:rPr>
                <w:rFonts w:ascii="Arial" w:hAnsi="Arial"/>
                <w:color w:val="1E293B"/>
                <w:sz w:val="20"/>
              </w:rPr>
              <w:t>n h</w:t>
            </w:r>
            <w:r>
              <w:rPr>
                <w:rFonts w:ascii="Arial" w:hAnsi="Arial"/>
                <w:color w:val="1E293B"/>
                <w:sz w:val="20"/>
              </w:rPr>
              <w:t>ọ</w:t>
            </w:r>
            <w:r>
              <w:rPr>
                <w:rFonts w:ascii="Arial" w:hAnsi="Arial"/>
                <w:color w:val="1E293B"/>
                <w:sz w:val="20"/>
              </w:rPr>
              <w:t>c sinh ch</w:t>
            </w:r>
            <w:r>
              <w:rPr>
                <w:rFonts w:ascii="Arial" w:hAnsi="Arial"/>
                <w:color w:val="1E293B"/>
                <w:sz w:val="20"/>
              </w:rPr>
              <w:t>ỉ</w:t>
            </w:r>
            <w:r>
              <w:rPr>
                <w:rFonts w:ascii="Arial" w:hAnsi="Arial"/>
                <w:color w:val="1E293B"/>
                <w:sz w:val="20"/>
              </w:rPr>
              <w:t xml:space="preserve"> c</w:t>
            </w:r>
            <w:r>
              <w:rPr>
                <w:rFonts w:ascii="Arial" w:hAnsi="Arial"/>
                <w:color w:val="1E293B"/>
                <w:sz w:val="20"/>
              </w:rPr>
              <w:t>ầ</w:t>
            </w:r>
            <w:r>
              <w:rPr>
                <w:rFonts w:ascii="Arial" w:hAnsi="Arial"/>
                <w:color w:val="1E293B"/>
                <w:sz w:val="20"/>
              </w:rPr>
              <w:t>n giơ bàn tay trư</w:t>
            </w:r>
            <w:r>
              <w:rPr>
                <w:rFonts w:ascii="Arial" w:hAnsi="Arial"/>
                <w:color w:val="1E293B"/>
                <w:sz w:val="20"/>
              </w:rPr>
              <w:t>ớ</w:t>
            </w:r>
            <w:r>
              <w:rPr>
                <w:rFonts w:ascii="Arial" w:hAnsi="Arial"/>
                <w:color w:val="1E293B"/>
                <w:sz w:val="20"/>
              </w:rPr>
              <w:t>c camera máy tính là có th</w:t>
            </w:r>
            <w:r>
              <w:rPr>
                <w:rFonts w:ascii="Arial" w:hAnsi="Arial"/>
                <w:color w:val="1E293B"/>
                <w:sz w:val="20"/>
              </w:rPr>
              <w:t>ể</w:t>
            </w:r>
            <w:r>
              <w:rPr>
                <w:rFonts w:ascii="Arial" w:hAnsi="Arial"/>
                <w:color w:val="1E293B"/>
                <w:sz w:val="20"/>
              </w:rPr>
              <w:t xml:space="preserve"> co ngón tay </w:t>
            </w:r>
            <w:r>
              <w:rPr>
                <w:rFonts w:ascii="Arial" w:hAnsi="Arial"/>
                <w:color w:val="1E293B"/>
                <w:sz w:val="20"/>
              </w:rPr>
              <w:t>đ</w:t>
            </w:r>
            <w:r>
              <w:rPr>
                <w:rFonts w:ascii="Arial" w:hAnsi="Arial"/>
                <w:color w:val="1E293B"/>
                <w:sz w:val="20"/>
              </w:rPr>
              <w:t>ể</w:t>
            </w:r>
            <w:r>
              <w:rPr>
                <w:rFonts w:ascii="Arial" w:hAnsi="Arial"/>
                <w:color w:val="1E293B"/>
                <w:sz w:val="20"/>
              </w:rPr>
              <w:t xml:space="preserve"> b</w:t>
            </w:r>
            <w:r>
              <w:rPr>
                <w:rFonts w:ascii="Arial" w:hAnsi="Arial"/>
                <w:color w:val="1E293B"/>
                <w:sz w:val="20"/>
              </w:rPr>
              <w:t>ố</w:t>
            </w:r>
            <w:r>
              <w:rPr>
                <w:rFonts w:ascii="Arial" w:hAnsi="Arial"/>
                <w:color w:val="1E293B"/>
                <w:sz w:val="20"/>
              </w:rPr>
              <w:t>c, xoay 360 đ</w:t>
            </w:r>
            <w:r>
              <w:rPr>
                <w:rFonts w:ascii="Arial" w:hAnsi="Arial"/>
                <w:color w:val="1E293B"/>
                <w:sz w:val="20"/>
              </w:rPr>
              <w:t>ộ</w:t>
            </w:r>
            <w:r>
              <w:rPr>
                <w:rFonts w:ascii="Arial" w:hAnsi="Arial"/>
                <w:color w:val="1E293B"/>
                <w:sz w:val="20"/>
              </w:rPr>
              <w:t xml:space="preserve"> và g</w:t>
            </w:r>
            <w:r>
              <w:rPr>
                <w:rFonts w:ascii="Arial" w:hAnsi="Arial"/>
                <w:color w:val="1E293B"/>
                <w:sz w:val="20"/>
              </w:rPr>
              <w:t>ắ</w:t>
            </w:r>
            <w:r>
              <w:rPr>
                <w:rFonts w:ascii="Arial" w:hAnsi="Arial"/>
                <w:color w:val="1E293B"/>
                <w:sz w:val="20"/>
              </w:rPr>
              <w:t>n t</w:t>
            </w:r>
            <w:r>
              <w:rPr>
                <w:rFonts w:ascii="Arial" w:hAnsi="Arial"/>
                <w:color w:val="1E293B"/>
                <w:sz w:val="20"/>
              </w:rPr>
              <w:t>ừ</w:t>
            </w:r>
            <w:r>
              <w:rPr>
                <w:rFonts w:ascii="Arial" w:hAnsi="Arial"/>
                <w:color w:val="1E293B"/>
                <w:sz w:val="20"/>
              </w:rPr>
              <w:t>ng cây RAM, CPU, VGA vào bo m</w:t>
            </w:r>
            <w:r>
              <w:rPr>
                <w:rFonts w:ascii="Arial" w:hAnsi="Arial"/>
                <w:color w:val="1E293B"/>
                <w:sz w:val="20"/>
              </w:rPr>
              <w:t>ạ</w:t>
            </w:r>
            <w:r>
              <w:rPr>
                <w:rFonts w:ascii="Arial" w:hAnsi="Arial"/>
                <w:color w:val="1E293B"/>
                <w:sz w:val="20"/>
              </w:rPr>
              <w:t>ch ch</w:t>
            </w:r>
            <w:r>
              <w:rPr>
                <w:rFonts w:ascii="Arial" w:hAnsi="Arial"/>
                <w:color w:val="1E293B"/>
                <w:sz w:val="20"/>
              </w:rPr>
              <w:t>ủ</w:t>
            </w:r>
            <w:r>
              <w:rPr>
                <w:rFonts w:ascii="Arial" w:hAnsi="Arial"/>
                <w:color w:val="1E293B"/>
                <w:sz w:val="20"/>
              </w:rPr>
              <w:t xml:space="preserve"> như th</w:t>
            </w:r>
            <w:r>
              <w:rPr>
                <w:rFonts w:ascii="Arial" w:hAnsi="Arial"/>
                <w:color w:val="1E293B"/>
                <w:sz w:val="20"/>
              </w:rPr>
              <w:t>ự</w:t>
            </w:r>
            <w:r>
              <w:rPr>
                <w:rFonts w:ascii="Arial" w:hAnsi="Arial"/>
                <w:color w:val="1E293B"/>
                <w:sz w:val="20"/>
              </w:rPr>
              <w:t>c t</w:t>
            </w:r>
            <w:r>
              <w:rPr>
                <w:rFonts w:ascii="Arial" w:hAnsi="Arial"/>
                <w:color w:val="1E293B"/>
                <w:sz w:val="20"/>
              </w:rPr>
              <w:t>ế</w:t>
            </w:r>
            <w:r>
              <w:rPr>
                <w:rFonts w:ascii="Arial" w:hAnsi="Arial"/>
                <w:color w:val="1E293B"/>
                <w:sz w:val="20"/>
              </w:rPr>
              <w:t xml:space="preserve"> mà KHÔNG C</w:t>
            </w:r>
            <w:r>
              <w:rPr>
                <w:rFonts w:ascii="Arial" w:hAnsi="Arial"/>
                <w:color w:val="1E293B"/>
                <w:sz w:val="20"/>
              </w:rPr>
              <w:t>Ầ</w:t>
            </w:r>
            <w:r>
              <w:rPr>
                <w:rFonts w:ascii="Arial" w:hAnsi="Arial"/>
                <w:color w:val="1E293B"/>
                <w:sz w:val="20"/>
              </w:rPr>
              <w:t>N MUA KÍNH VR Đ</w:t>
            </w:r>
            <w:r>
              <w:rPr>
                <w:rFonts w:ascii="Arial" w:hAnsi="Arial"/>
                <w:color w:val="1E293B"/>
                <w:sz w:val="20"/>
              </w:rPr>
              <w:t>Ắ</w:t>
            </w:r>
            <w:r>
              <w:rPr>
                <w:rFonts w:ascii="Arial" w:hAnsi="Arial"/>
                <w:color w:val="1E293B"/>
                <w:sz w:val="20"/>
              </w:rPr>
              <w:t>T TI</w:t>
            </w:r>
            <w:r>
              <w:rPr>
                <w:rFonts w:ascii="Arial" w:hAnsi="Arial"/>
                <w:color w:val="1E293B"/>
                <w:sz w:val="20"/>
              </w:rPr>
              <w:t>Ề</w:t>
            </w:r>
            <w:r>
              <w:rPr>
                <w:rFonts w:ascii="Arial" w:hAnsi="Arial"/>
                <w:color w:val="1E293B"/>
                <w:sz w:val="20"/>
              </w:rPr>
              <w:t>N.</w:t>
            </w:r>
            <w:r>
              <w:rPr>
                <w:rFonts w:ascii="Arial" w:hAnsi="Arial"/>
                <w:color w:val="1E293B"/>
                <w:sz w:val="20"/>
              </w:rPr>
              <w:br/>
            </w:r>
            <w:r>
              <w:rPr>
                <w:rFonts w:ascii="Arial" w:hAnsi="Arial"/>
                <w:color w:val="1E293B"/>
                <w:sz w:val="20"/>
              </w:rPr>
              <w:br/>
              <w:t>Không ch</w:t>
            </w:r>
            <w:r>
              <w:rPr>
                <w:rFonts w:ascii="Arial" w:hAnsi="Arial"/>
                <w:color w:val="1E293B"/>
                <w:sz w:val="20"/>
              </w:rPr>
              <w:t>ỉ</w:t>
            </w:r>
            <w:r>
              <w:rPr>
                <w:rFonts w:ascii="Arial" w:hAnsi="Arial"/>
                <w:color w:val="1E293B"/>
                <w:sz w:val="20"/>
              </w:rPr>
              <w:t xml:space="preserve"> d</w:t>
            </w:r>
            <w:r>
              <w:rPr>
                <w:rFonts w:ascii="Arial" w:hAnsi="Arial"/>
                <w:color w:val="1E293B"/>
                <w:sz w:val="20"/>
              </w:rPr>
              <w:t>ừ</w:t>
            </w:r>
            <w:r>
              <w:rPr>
                <w:rFonts w:ascii="Arial" w:hAnsi="Arial"/>
                <w:color w:val="1E293B"/>
                <w:sz w:val="20"/>
              </w:rPr>
              <w:t>ng l</w:t>
            </w:r>
            <w:r>
              <w:rPr>
                <w:rFonts w:ascii="Arial" w:hAnsi="Arial"/>
                <w:color w:val="1E293B"/>
                <w:sz w:val="20"/>
              </w:rPr>
              <w:t>ạ</w:t>
            </w:r>
            <w:r>
              <w:rPr>
                <w:rFonts w:ascii="Arial" w:hAnsi="Arial"/>
                <w:color w:val="1E293B"/>
                <w:sz w:val="20"/>
              </w:rPr>
              <w:t xml:space="preserve">i </w:t>
            </w:r>
            <w:r>
              <w:rPr>
                <w:rFonts w:ascii="Arial" w:hAnsi="Arial"/>
                <w:color w:val="1E293B"/>
                <w:sz w:val="20"/>
              </w:rPr>
              <w:t>ở</w:t>
            </w:r>
            <w:r>
              <w:rPr>
                <w:rFonts w:ascii="Arial" w:hAnsi="Arial"/>
                <w:color w:val="1E293B"/>
                <w:sz w:val="20"/>
              </w:rPr>
              <w:t xml:space="preserve"> đó, nhóm em còn tích h</w:t>
            </w:r>
            <w:r>
              <w:rPr>
                <w:rFonts w:ascii="Arial" w:hAnsi="Arial"/>
                <w:color w:val="1E293B"/>
                <w:sz w:val="20"/>
              </w:rPr>
              <w:t>ợ</w:t>
            </w:r>
            <w:r>
              <w:rPr>
                <w:rFonts w:ascii="Arial" w:hAnsi="Arial"/>
                <w:color w:val="1E293B"/>
                <w:sz w:val="20"/>
              </w:rPr>
              <w:t>p Tr</w:t>
            </w:r>
            <w:r>
              <w:rPr>
                <w:rFonts w:ascii="Arial" w:hAnsi="Arial"/>
                <w:color w:val="1E293B"/>
                <w:sz w:val="20"/>
              </w:rPr>
              <w:t>ợ</w:t>
            </w:r>
            <w:r>
              <w:rPr>
                <w:rFonts w:ascii="Arial" w:hAnsi="Arial"/>
                <w:color w:val="1E293B"/>
                <w:sz w:val="20"/>
              </w:rPr>
              <w:t xml:space="preserve"> lý AI Ch</w:t>
            </w:r>
            <w:r>
              <w:rPr>
                <w:rFonts w:ascii="Arial" w:hAnsi="Arial"/>
                <w:color w:val="1E293B"/>
                <w:sz w:val="20"/>
              </w:rPr>
              <w:t>ố</w:t>
            </w:r>
            <w:r>
              <w:rPr>
                <w:rFonts w:ascii="Arial" w:hAnsi="Arial"/>
                <w:color w:val="1E293B"/>
                <w:sz w:val="20"/>
              </w:rPr>
              <w:t>ng Ch</w:t>
            </w:r>
            <w:r>
              <w:rPr>
                <w:rFonts w:ascii="Arial" w:hAnsi="Arial"/>
                <w:color w:val="1E293B"/>
                <w:sz w:val="20"/>
              </w:rPr>
              <w:t>ặ</w:t>
            </w:r>
            <w:r>
              <w:rPr>
                <w:rFonts w:ascii="Arial" w:hAnsi="Arial"/>
                <w:color w:val="1E293B"/>
                <w:sz w:val="20"/>
              </w:rPr>
              <w:t>t Chém t</w:t>
            </w:r>
            <w:r>
              <w:rPr>
                <w:rFonts w:ascii="Arial" w:hAnsi="Arial"/>
                <w:color w:val="1E293B"/>
                <w:sz w:val="20"/>
              </w:rPr>
              <w:t>ự</w:t>
            </w:r>
            <w:r>
              <w:rPr>
                <w:rFonts w:ascii="Arial" w:hAnsi="Arial"/>
                <w:color w:val="1E293B"/>
                <w:sz w:val="20"/>
              </w:rPr>
              <w:t xml:space="preserve"> đ</w:t>
            </w:r>
            <w:r>
              <w:rPr>
                <w:rFonts w:ascii="Arial" w:hAnsi="Arial"/>
                <w:color w:val="1E293B"/>
                <w:sz w:val="20"/>
              </w:rPr>
              <w:t>ộ</w:t>
            </w:r>
            <w:r>
              <w:rPr>
                <w:rFonts w:ascii="Arial" w:hAnsi="Arial"/>
                <w:color w:val="1E293B"/>
                <w:sz w:val="20"/>
              </w:rPr>
              <w:t>ng tra c</w:t>
            </w:r>
            <w:r>
              <w:rPr>
                <w:rFonts w:ascii="Arial" w:hAnsi="Arial"/>
                <w:color w:val="1E293B"/>
                <w:sz w:val="20"/>
              </w:rPr>
              <w:t>ứ</w:t>
            </w:r>
            <w:r>
              <w:rPr>
                <w:rFonts w:ascii="Arial" w:hAnsi="Arial"/>
                <w:color w:val="1E293B"/>
                <w:sz w:val="20"/>
              </w:rPr>
              <w:t>u giá niêm y</w:t>
            </w:r>
            <w:r>
              <w:rPr>
                <w:rFonts w:ascii="Arial" w:hAnsi="Arial"/>
                <w:color w:val="1E293B"/>
                <w:sz w:val="20"/>
              </w:rPr>
              <w:t>ế</w:t>
            </w:r>
            <w:r>
              <w:rPr>
                <w:rFonts w:ascii="Arial" w:hAnsi="Arial"/>
                <w:color w:val="1E293B"/>
                <w:sz w:val="20"/>
              </w:rPr>
              <w:t>t t</w:t>
            </w:r>
            <w:r>
              <w:rPr>
                <w:rFonts w:ascii="Arial" w:hAnsi="Arial"/>
                <w:color w:val="1E293B"/>
                <w:sz w:val="20"/>
              </w:rPr>
              <w:t>ừ</w:t>
            </w:r>
            <w:r>
              <w:rPr>
                <w:rFonts w:ascii="Arial" w:hAnsi="Arial"/>
                <w:color w:val="1E293B"/>
                <w:sz w:val="20"/>
              </w:rPr>
              <w:t xml:space="preserve"> các đ</w:t>
            </w:r>
            <w:r>
              <w:rPr>
                <w:rFonts w:ascii="Arial" w:hAnsi="Arial"/>
                <w:color w:val="1E293B"/>
                <w:sz w:val="20"/>
              </w:rPr>
              <w:t>ạ</w:t>
            </w:r>
            <w:r>
              <w:rPr>
                <w:rFonts w:ascii="Arial" w:hAnsi="Arial"/>
                <w:color w:val="1E293B"/>
                <w:sz w:val="20"/>
              </w:rPr>
              <w:t>i lý l</w:t>
            </w:r>
            <w:r>
              <w:rPr>
                <w:rFonts w:ascii="Arial" w:hAnsi="Arial"/>
                <w:color w:val="1E293B"/>
                <w:sz w:val="20"/>
              </w:rPr>
              <w:t>ớ</w:t>
            </w:r>
            <w:r>
              <w:rPr>
                <w:rFonts w:ascii="Arial" w:hAnsi="Arial"/>
                <w:color w:val="1E293B"/>
                <w:sz w:val="20"/>
              </w:rPr>
              <w:t>n và c</w:t>
            </w:r>
            <w:r>
              <w:rPr>
                <w:rFonts w:ascii="Arial" w:hAnsi="Arial"/>
                <w:color w:val="1E293B"/>
                <w:sz w:val="20"/>
              </w:rPr>
              <w:t>ả</w:t>
            </w:r>
            <w:r>
              <w:rPr>
                <w:rFonts w:ascii="Arial" w:hAnsi="Arial"/>
                <w:color w:val="1E293B"/>
                <w:sz w:val="20"/>
              </w:rPr>
              <w:t>nh báo khi linh ki</w:t>
            </w:r>
            <w:r>
              <w:rPr>
                <w:rFonts w:ascii="Arial" w:hAnsi="Arial"/>
                <w:color w:val="1E293B"/>
                <w:sz w:val="20"/>
              </w:rPr>
              <w:t>ệ</w:t>
            </w:r>
            <w:r>
              <w:rPr>
                <w:rFonts w:ascii="Arial" w:hAnsi="Arial"/>
                <w:color w:val="1E293B"/>
                <w:sz w:val="20"/>
              </w:rPr>
              <w:t>n b</w:t>
            </w:r>
            <w:r>
              <w:rPr>
                <w:rFonts w:ascii="Arial" w:hAnsi="Arial"/>
                <w:color w:val="1E293B"/>
                <w:sz w:val="20"/>
              </w:rPr>
              <w:t>ị</w:t>
            </w:r>
            <w:r>
              <w:rPr>
                <w:rFonts w:ascii="Arial" w:hAnsi="Arial"/>
                <w:color w:val="1E293B"/>
                <w:sz w:val="20"/>
              </w:rPr>
              <w:t xml:space="preserve"> đ</w:t>
            </w:r>
            <w:r>
              <w:rPr>
                <w:rFonts w:ascii="Arial" w:hAnsi="Arial"/>
                <w:color w:val="1E293B"/>
                <w:sz w:val="20"/>
              </w:rPr>
              <w:t>ẩ</w:t>
            </w:r>
            <w:r>
              <w:rPr>
                <w:rFonts w:ascii="Arial" w:hAnsi="Arial"/>
                <w:color w:val="1E293B"/>
                <w:sz w:val="20"/>
              </w:rPr>
              <w:t>y giá ho</w:t>
            </w:r>
            <w:r>
              <w:rPr>
                <w:rFonts w:ascii="Arial" w:hAnsi="Arial"/>
                <w:color w:val="1E293B"/>
                <w:sz w:val="20"/>
              </w:rPr>
              <w:t>ặ</w:t>
            </w:r>
            <w:r>
              <w:rPr>
                <w:rFonts w:ascii="Arial" w:hAnsi="Arial"/>
                <w:color w:val="1E293B"/>
                <w:sz w:val="20"/>
              </w:rPr>
              <w:t>c không tương thích socket.</w:t>
            </w:r>
          </w:p>
        </w:tc>
      </w:tr>
    </w:tbl>
    <w:p w:rsidR="00A7031D" w:rsidRDefault="00A7031D"/>
    <w:p w:rsidR="00A7031D" w:rsidRDefault="00491F6C">
      <w:pPr>
        <w:spacing w:before="280" w:after="80"/>
      </w:pPr>
      <w:r>
        <w:rPr>
          <w:rFonts w:ascii="Arial" w:hAnsi="Arial"/>
          <w:b/>
          <w:color w:val="031F3B"/>
          <w:sz w:val="24"/>
        </w:rPr>
        <w:t>[1:30 - 2:30] PH</w:t>
      </w:r>
      <w:r>
        <w:rPr>
          <w:rFonts w:ascii="Arial" w:hAnsi="Arial"/>
          <w:b/>
          <w:color w:val="031F3B"/>
          <w:sz w:val="24"/>
        </w:rPr>
        <w:t>Ầ</w:t>
      </w:r>
      <w:r>
        <w:rPr>
          <w:rFonts w:ascii="Arial" w:hAnsi="Arial"/>
          <w:b/>
          <w:color w:val="031F3B"/>
          <w:sz w:val="24"/>
        </w:rPr>
        <w:t>N 3: S</w:t>
      </w:r>
      <w:r>
        <w:rPr>
          <w:rFonts w:ascii="Arial" w:hAnsi="Arial"/>
          <w:b/>
          <w:color w:val="031F3B"/>
          <w:sz w:val="24"/>
        </w:rPr>
        <w:t>Ố</w:t>
      </w:r>
      <w:r>
        <w:rPr>
          <w:rFonts w:ascii="Arial" w:hAnsi="Arial"/>
          <w:b/>
          <w:color w:val="031F3B"/>
          <w:sz w:val="24"/>
        </w:rPr>
        <w:t xml:space="preserve"> LI</w:t>
      </w:r>
      <w:r>
        <w:rPr>
          <w:rFonts w:ascii="Arial" w:hAnsi="Arial"/>
          <w:b/>
          <w:color w:val="031F3B"/>
          <w:sz w:val="24"/>
        </w:rPr>
        <w:t>Ệ</w:t>
      </w:r>
      <w:r>
        <w:rPr>
          <w:rFonts w:ascii="Arial" w:hAnsi="Arial"/>
          <w:b/>
          <w:color w:val="031F3B"/>
          <w:sz w:val="24"/>
        </w:rPr>
        <w:t>U TH</w:t>
      </w:r>
      <w:r>
        <w:rPr>
          <w:rFonts w:ascii="Arial" w:hAnsi="Arial"/>
          <w:b/>
          <w:color w:val="031F3B"/>
          <w:sz w:val="24"/>
        </w:rPr>
        <w:t>Ự</w:t>
      </w:r>
      <w:r>
        <w:rPr>
          <w:rFonts w:ascii="Arial" w:hAnsi="Arial"/>
          <w:b/>
          <w:color w:val="031F3B"/>
          <w:sz w:val="24"/>
        </w:rPr>
        <w:t>C NGH</w:t>
      </w:r>
      <w:r>
        <w:rPr>
          <w:rFonts w:ascii="Arial" w:hAnsi="Arial"/>
          <w:b/>
          <w:color w:val="031F3B"/>
          <w:sz w:val="24"/>
        </w:rPr>
        <w:t>Ệ</w:t>
      </w:r>
      <w:r>
        <w:rPr>
          <w:rFonts w:ascii="Arial" w:hAnsi="Arial"/>
          <w:b/>
          <w:color w:val="031F3B"/>
          <w:sz w:val="24"/>
        </w:rPr>
        <w:t>M TH</w:t>
      </w:r>
      <w:r>
        <w:rPr>
          <w:rFonts w:ascii="Arial" w:hAnsi="Arial"/>
          <w:b/>
          <w:color w:val="031F3B"/>
          <w:sz w:val="24"/>
        </w:rPr>
        <w:t>Ậ</w:t>
      </w:r>
      <w:r>
        <w:rPr>
          <w:rFonts w:ascii="Arial" w:hAnsi="Arial"/>
          <w:b/>
          <w:color w:val="031F3B"/>
          <w:sz w:val="24"/>
        </w:rPr>
        <w:t>T &amp; PH</w:t>
      </w:r>
      <w:r>
        <w:rPr>
          <w:rFonts w:ascii="Arial" w:hAnsi="Arial"/>
          <w:b/>
          <w:color w:val="031F3B"/>
          <w:sz w:val="24"/>
        </w:rPr>
        <w:t>Ụ</w:t>
      </w:r>
      <w:r>
        <w:rPr>
          <w:rFonts w:ascii="Arial" w:hAnsi="Arial"/>
          <w:b/>
          <w:color w:val="031F3B"/>
          <w:sz w:val="24"/>
        </w:rPr>
        <w:t>NG S</w:t>
      </w:r>
      <w:r>
        <w:rPr>
          <w:rFonts w:ascii="Arial" w:hAnsi="Arial"/>
          <w:b/>
          <w:color w:val="031F3B"/>
          <w:sz w:val="24"/>
        </w:rPr>
        <w:t>Ự</w:t>
      </w:r>
      <w:r>
        <w:rPr>
          <w:rFonts w:ascii="Arial" w:hAnsi="Arial"/>
          <w:b/>
          <w:color w:val="031F3B"/>
          <w:sz w:val="24"/>
        </w:rPr>
        <w:t xml:space="preserve"> 10 M</w:t>
      </w:r>
      <w:r>
        <w:rPr>
          <w:rFonts w:ascii="Arial" w:hAnsi="Arial"/>
          <w:b/>
          <w:color w:val="031F3B"/>
          <w:sz w:val="24"/>
        </w:rPr>
        <w:t>Ụ</w:t>
      </w:r>
      <w:r>
        <w:rPr>
          <w:rFonts w:ascii="Arial" w:hAnsi="Arial"/>
          <w:b/>
          <w:color w:val="031F3B"/>
          <w:sz w:val="24"/>
        </w:rPr>
        <w:t>C TIÊU SDGS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A7031D">
        <w:trPr>
          <w:jc w:val="center"/>
        </w:trPr>
        <w:tc>
          <w:tcPr>
            <w:tcW w:w="9792" w:type="dxa"/>
            <w:shd w:val="clear" w:color="auto" w:fill="F8FAFC"/>
          </w:tcPr>
          <w:p w:rsidR="00A7031D" w:rsidRDefault="00491F6C">
            <w:pPr>
              <w:spacing w:before="120" w:after="120"/>
            </w:pPr>
            <w:r>
              <w:rPr>
                <w:rFonts w:ascii="Arial" w:hAnsi="Arial"/>
                <w:color w:val="1E293B"/>
                <w:sz w:val="20"/>
              </w:rPr>
              <w:t>S</w:t>
            </w:r>
            <w:r>
              <w:rPr>
                <w:rFonts w:ascii="Arial" w:hAnsi="Arial"/>
                <w:color w:val="1E293B"/>
                <w:sz w:val="20"/>
              </w:rPr>
              <w:t>ả</w:t>
            </w:r>
            <w:r>
              <w:rPr>
                <w:rFonts w:ascii="Arial" w:hAnsi="Arial"/>
                <w:color w:val="1E293B"/>
                <w:sz w:val="20"/>
              </w:rPr>
              <w:t>n ph</w:t>
            </w:r>
            <w:r>
              <w:rPr>
                <w:rFonts w:ascii="Arial" w:hAnsi="Arial"/>
                <w:color w:val="1E293B"/>
                <w:sz w:val="20"/>
              </w:rPr>
              <w:t>ẩ</w:t>
            </w:r>
            <w:r>
              <w:rPr>
                <w:rFonts w:ascii="Arial" w:hAnsi="Arial"/>
                <w:color w:val="1E293B"/>
                <w:sz w:val="20"/>
              </w:rPr>
              <w:t>m c</w:t>
            </w:r>
            <w:r>
              <w:rPr>
                <w:rFonts w:ascii="Arial" w:hAnsi="Arial"/>
                <w:color w:val="1E293B"/>
                <w:sz w:val="20"/>
              </w:rPr>
              <w:t>ủ</w:t>
            </w:r>
            <w:r>
              <w:rPr>
                <w:rFonts w:ascii="Arial" w:hAnsi="Arial"/>
                <w:color w:val="1E293B"/>
                <w:sz w:val="20"/>
              </w:rPr>
              <w:t>a chúng em không ph</w:t>
            </w:r>
            <w:r>
              <w:rPr>
                <w:rFonts w:ascii="Arial" w:hAnsi="Arial"/>
                <w:color w:val="1E293B"/>
                <w:sz w:val="20"/>
              </w:rPr>
              <w:t>ả</w:t>
            </w:r>
            <w:r>
              <w:rPr>
                <w:rFonts w:ascii="Arial" w:hAnsi="Arial"/>
                <w:color w:val="1E293B"/>
                <w:sz w:val="20"/>
              </w:rPr>
              <w:t>i là mô hình lý thuy</w:t>
            </w:r>
            <w:r>
              <w:rPr>
                <w:rFonts w:ascii="Arial" w:hAnsi="Arial"/>
                <w:color w:val="1E293B"/>
                <w:sz w:val="20"/>
              </w:rPr>
              <w:t>ế</w:t>
            </w:r>
            <w:r>
              <w:rPr>
                <w:rFonts w:ascii="Arial" w:hAnsi="Arial"/>
                <w:color w:val="1E293B"/>
                <w:sz w:val="20"/>
              </w:rPr>
              <w:t>t suông. T</w:t>
            </w:r>
            <w:r>
              <w:rPr>
                <w:rFonts w:ascii="Arial" w:hAnsi="Arial"/>
                <w:color w:val="1E293B"/>
                <w:sz w:val="20"/>
              </w:rPr>
              <w:t>ụ</w:t>
            </w:r>
            <w:r>
              <w:rPr>
                <w:rFonts w:ascii="Arial" w:hAnsi="Arial"/>
                <w:color w:val="1E293B"/>
                <w:sz w:val="20"/>
              </w:rPr>
              <w:t xml:space="preserve">i em đã đưa </w:t>
            </w:r>
            <w:r>
              <w:rPr>
                <w:rFonts w:ascii="Arial" w:hAnsi="Arial"/>
                <w:color w:val="1E293B"/>
                <w:sz w:val="20"/>
              </w:rPr>
              <w:t>ứ</w:t>
            </w:r>
            <w:r>
              <w:rPr>
                <w:rFonts w:ascii="Arial" w:hAnsi="Arial"/>
                <w:color w:val="1E293B"/>
                <w:sz w:val="20"/>
              </w:rPr>
              <w:t>ng d</w:t>
            </w:r>
            <w:r>
              <w:rPr>
                <w:rFonts w:ascii="Arial" w:hAnsi="Arial"/>
                <w:color w:val="1E293B"/>
                <w:sz w:val="20"/>
              </w:rPr>
              <w:t>ụ</w:t>
            </w:r>
            <w:r>
              <w:rPr>
                <w:rFonts w:ascii="Arial" w:hAnsi="Arial"/>
                <w:color w:val="1E293B"/>
                <w:sz w:val="20"/>
              </w:rPr>
              <w:t>ng ch</w:t>
            </w:r>
            <w:r>
              <w:rPr>
                <w:rFonts w:ascii="Arial" w:hAnsi="Arial"/>
                <w:color w:val="1E293B"/>
                <w:sz w:val="20"/>
              </w:rPr>
              <w:t>ạ</w:t>
            </w:r>
            <w:r>
              <w:rPr>
                <w:rFonts w:ascii="Arial" w:hAnsi="Arial"/>
                <w:color w:val="1E293B"/>
                <w:sz w:val="20"/>
              </w:rPr>
              <w:t>y th</w:t>
            </w:r>
            <w:r>
              <w:rPr>
                <w:rFonts w:ascii="Arial" w:hAnsi="Arial"/>
                <w:color w:val="1E293B"/>
                <w:sz w:val="20"/>
              </w:rPr>
              <w:t>ự</w:t>
            </w:r>
            <w:r>
              <w:rPr>
                <w:rFonts w:ascii="Arial" w:hAnsi="Arial"/>
                <w:color w:val="1E293B"/>
                <w:sz w:val="20"/>
              </w:rPr>
              <w:t>c t</w:t>
            </w:r>
            <w:r>
              <w:rPr>
                <w:rFonts w:ascii="Arial" w:hAnsi="Arial"/>
                <w:color w:val="1E293B"/>
                <w:sz w:val="20"/>
              </w:rPr>
              <w:t>ế</w:t>
            </w:r>
            <w:r>
              <w:rPr>
                <w:rFonts w:ascii="Arial" w:hAnsi="Arial"/>
                <w:color w:val="1E293B"/>
                <w:sz w:val="20"/>
              </w:rPr>
              <w:t xml:space="preserve"> t</w:t>
            </w:r>
            <w:r>
              <w:rPr>
                <w:rFonts w:ascii="Arial" w:hAnsi="Arial"/>
                <w:color w:val="1E293B"/>
                <w:sz w:val="20"/>
              </w:rPr>
              <w:t>ạ</w:t>
            </w:r>
            <w:r>
              <w:rPr>
                <w:rFonts w:ascii="Arial" w:hAnsi="Arial"/>
                <w:color w:val="1E293B"/>
                <w:sz w:val="20"/>
              </w:rPr>
              <w:t>i pc-master-lms.vercel.app và cho 76</w:t>
            </w:r>
            <w:r>
              <w:rPr>
                <w:rFonts w:ascii="Arial" w:hAnsi="Arial"/>
                <w:color w:val="1E293B"/>
                <w:sz w:val="20"/>
              </w:rPr>
              <w:t xml:space="preserve"> b</w:t>
            </w:r>
            <w:r>
              <w:rPr>
                <w:rFonts w:ascii="Arial" w:hAnsi="Arial"/>
                <w:color w:val="1E293B"/>
                <w:sz w:val="20"/>
              </w:rPr>
              <w:t>ạ</w:t>
            </w:r>
            <w:r>
              <w:rPr>
                <w:rFonts w:ascii="Arial" w:hAnsi="Arial"/>
                <w:color w:val="1E293B"/>
                <w:sz w:val="20"/>
              </w:rPr>
              <w:t>n h</w:t>
            </w:r>
            <w:r>
              <w:rPr>
                <w:rFonts w:ascii="Arial" w:hAnsi="Arial"/>
                <w:color w:val="1E293B"/>
                <w:sz w:val="20"/>
              </w:rPr>
              <w:t>ọ</w:t>
            </w:r>
            <w:r>
              <w:rPr>
                <w:rFonts w:ascii="Arial" w:hAnsi="Arial"/>
                <w:color w:val="1E293B"/>
                <w:sz w:val="20"/>
              </w:rPr>
              <w:t>c sinh l</w:t>
            </w:r>
            <w:r>
              <w:rPr>
                <w:rFonts w:ascii="Arial" w:hAnsi="Arial"/>
                <w:color w:val="1E293B"/>
                <w:sz w:val="20"/>
              </w:rPr>
              <w:t>ớ</w:t>
            </w:r>
            <w:r>
              <w:rPr>
                <w:rFonts w:ascii="Arial" w:hAnsi="Arial"/>
                <w:color w:val="1E293B"/>
                <w:sz w:val="20"/>
              </w:rPr>
              <w:t>p 10A1 và 10C9 trư</w:t>
            </w:r>
            <w:r>
              <w:rPr>
                <w:rFonts w:ascii="Arial" w:hAnsi="Arial"/>
                <w:color w:val="1E293B"/>
                <w:sz w:val="20"/>
              </w:rPr>
              <w:t>ờ</w:t>
            </w:r>
            <w:r>
              <w:rPr>
                <w:rFonts w:ascii="Arial" w:hAnsi="Arial"/>
                <w:color w:val="1E293B"/>
                <w:sz w:val="20"/>
              </w:rPr>
              <w:t>ng em tr</w:t>
            </w:r>
            <w:r>
              <w:rPr>
                <w:rFonts w:ascii="Arial" w:hAnsi="Arial"/>
                <w:color w:val="1E293B"/>
                <w:sz w:val="20"/>
              </w:rPr>
              <w:t>ả</w:t>
            </w:r>
            <w:r>
              <w:rPr>
                <w:rFonts w:ascii="Arial" w:hAnsi="Arial"/>
                <w:color w:val="1E293B"/>
                <w:sz w:val="20"/>
              </w:rPr>
              <w:t>i nghi</w:t>
            </w:r>
            <w:r>
              <w:rPr>
                <w:rFonts w:ascii="Arial" w:hAnsi="Arial"/>
                <w:color w:val="1E293B"/>
                <w:sz w:val="20"/>
              </w:rPr>
              <w:t>ệ</w:t>
            </w:r>
            <w:r>
              <w:rPr>
                <w:rFonts w:ascii="Arial" w:hAnsi="Arial"/>
                <w:color w:val="1E293B"/>
                <w:sz w:val="20"/>
              </w:rPr>
              <w:t>m tr</w:t>
            </w:r>
            <w:r>
              <w:rPr>
                <w:rFonts w:ascii="Arial" w:hAnsi="Arial"/>
                <w:color w:val="1E293B"/>
                <w:sz w:val="20"/>
              </w:rPr>
              <w:t>ự</w:t>
            </w:r>
            <w:r>
              <w:rPr>
                <w:rFonts w:ascii="Arial" w:hAnsi="Arial"/>
                <w:color w:val="1E293B"/>
                <w:sz w:val="20"/>
              </w:rPr>
              <w:t>c ti</w:t>
            </w:r>
            <w:r>
              <w:rPr>
                <w:rFonts w:ascii="Arial" w:hAnsi="Arial"/>
                <w:color w:val="1E293B"/>
                <w:sz w:val="20"/>
              </w:rPr>
              <w:t>ế</w:t>
            </w:r>
            <w:r>
              <w:rPr>
                <w:rFonts w:ascii="Arial" w:hAnsi="Arial"/>
                <w:color w:val="1E293B"/>
                <w:sz w:val="20"/>
              </w:rPr>
              <w:t>p trong ti</w:t>
            </w:r>
            <w:r>
              <w:rPr>
                <w:rFonts w:ascii="Arial" w:hAnsi="Arial"/>
                <w:color w:val="1E293B"/>
                <w:sz w:val="20"/>
              </w:rPr>
              <w:t>ế</w:t>
            </w:r>
            <w:r>
              <w:rPr>
                <w:rFonts w:ascii="Arial" w:hAnsi="Arial"/>
                <w:color w:val="1E293B"/>
                <w:sz w:val="20"/>
              </w:rPr>
              <w:t>t h</w:t>
            </w:r>
            <w:r>
              <w:rPr>
                <w:rFonts w:ascii="Arial" w:hAnsi="Arial"/>
                <w:color w:val="1E293B"/>
                <w:sz w:val="20"/>
              </w:rPr>
              <w:t>ọ</w:t>
            </w:r>
            <w:r>
              <w:rPr>
                <w:rFonts w:ascii="Arial" w:hAnsi="Arial"/>
                <w:color w:val="1E293B"/>
                <w:sz w:val="20"/>
              </w:rPr>
              <w:t>c.</w:t>
            </w:r>
            <w:r>
              <w:rPr>
                <w:rFonts w:ascii="Arial" w:hAnsi="Arial"/>
                <w:color w:val="1E293B"/>
                <w:sz w:val="20"/>
              </w:rPr>
              <w:br/>
            </w:r>
            <w:r>
              <w:rPr>
                <w:rFonts w:ascii="Arial" w:hAnsi="Arial"/>
                <w:color w:val="1E293B"/>
                <w:sz w:val="20"/>
              </w:rPr>
              <w:br/>
              <w:t>K</w:t>
            </w:r>
            <w:r>
              <w:rPr>
                <w:rFonts w:ascii="Arial" w:hAnsi="Arial"/>
                <w:color w:val="1E293B"/>
                <w:sz w:val="20"/>
              </w:rPr>
              <w:t>ế</w:t>
            </w:r>
            <w:r>
              <w:rPr>
                <w:rFonts w:ascii="Arial" w:hAnsi="Arial"/>
                <w:color w:val="1E293B"/>
                <w:sz w:val="20"/>
              </w:rPr>
              <w:t>t qu</w:t>
            </w:r>
            <w:r>
              <w:rPr>
                <w:rFonts w:ascii="Arial" w:hAnsi="Arial"/>
                <w:color w:val="1E293B"/>
                <w:sz w:val="20"/>
              </w:rPr>
              <w:t>ả</w:t>
            </w:r>
            <w:r>
              <w:rPr>
                <w:rFonts w:ascii="Arial" w:hAnsi="Arial"/>
                <w:color w:val="1E293B"/>
                <w:sz w:val="20"/>
              </w:rPr>
              <w:t xml:space="preserve"> th</w:t>
            </w:r>
            <w:r>
              <w:rPr>
                <w:rFonts w:ascii="Arial" w:hAnsi="Arial"/>
                <w:color w:val="1E293B"/>
                <w:sz w:val="20"/>
              </w:rPr>
              <w:t>ự</w:t>
            </w:r>
            <w:r>
              <w:rPr>
                <w:rFonts w:ascii="Arial" w:hAnsi="Arial"/>
                <w:color w:val="1E293B"/>
                <w:sz w:val="20"/>
              </w:rPr>
              <w:t>c t</w:t>
            </w:r>
            <w:r>
              <w:rPr>
                <w:rFonts w:ascii="Arial" w:hAnsi="Arial"/>
                <w:color w:val="1E293B"/>
                <w:sz w:val="20"/>
              </w:rPr>
              <w:t>ế</w:t>
            </w:r>
            <w:r>
              <w:rPr>
                <w:rFonts w:ascii="Arial" w:hAnsi="Arial"/>
                <w:color w:val="1E293B"/>
                <w:sz w:val="20"/>
              </w:rPr>
              <w:t xml:space="preserve"> cho th</w:t>
            </w:r>
            <w:r>
              <w:rPr>
                <w:rFonts w:ascii="Arial" w:hAnsi="Arial"/>
                <w:color w:val="1E293B"/>
                <w:sz w:val="20"/>
              </w:rPr>
              <w:t>ấ</w:t>
            </w:r>
            <w:r>
              <w:rPr>
                <w:rFonts w:ascii="Arial" w:hAnsi="Arial"/>
                <w:color w:val="1E293B"/>
                <w:sz w:val="20"/>
              </w:rPr>
              <w:t>y: Đi</w:t>
            </w:r>
            <w:r>
              <w:rPr>
                <w:rFonts w:ascii="Arial" w:hAnsi="Arial"/>
                <w:color w:val="1E293B"/>
                <w:sz w:val="20"/>
              </w:rPr>
              <w:t>ể</w:t>
            </w:r>
            <w:r>
              <w:rPr>
                <w:rFonts w:ascii="Arial" w:hAnsi="Arial"/>
                <w:color w:val="1E293B"/>
                <w:sz w:val="20"/>
              </w:rPr>
              <w:t>m thi th</w:t>
            </w:r>
            <w:r>
              <w:rPr>
                <w:rFonts w:ascii="Arial" w:hAnsi="Arial"/>
                <w:color w:val="1E293B"/>
                <w:sz w:val="20"/>
              </w:rPr>
              <w:t>ự</w:t>
            </w:r>
            <w:r>
              <w:rPr>
                <w:rFonts w:ascii="Arial" w:hAnsi="Arial"/>
                <w:color w:val="1E293B"/>
                <w:sz w:val="20"/>
              </w:rPr>
              <w:t>c hành c</w:t>
            </w:r>
            <w:r>
              <w:rPr>
                <w:rFonts w:ascii="Arial" w:hAnsi="Arial"/>
                <w:color w:val="1E293B"/>
                <w:sz w:val="20"/>
              </w:rPr>
              <w:t>ủ</w:t>
            </w:r>
            <w:r>
              <w:rPr>
                <w:rFonts w:ascii="Arial" w:hAnsi="Arial"/>
                <w:color w:val="1E293B"/>
                <w:sz w:val="20"/>
              </w:rPr>
              <w:t>a các b</w:t>
            </w:r>
            <w:r>
              <w:rPr>
                <w:rFonts w:ascii="Arial" w:hAnsi="Arial"/>
                <w:color w:val="1E293B"/>
                <w:sz w:val="20"/>
              </w:rPr>
              <w:t>ạ</w:t>
            </w:r>
            <w:r>
              <w:rPr>
                <w:rFonts w:ascii="Arial" w:hAnsi="Arial"/>
                <w:color w:val="1E293B"/>
                <w:sz w:val="20"/>
              </w:rPr>
              <w:t>n tăng trung bình 28%, t</w:t>
            </w:r>
            <w:r>
              <w:rPr>
                <w:rFonts w:ascii="Arial" w:hAnsi="Arial"/>
                <w:color w:val="1E293B"/>
                <w:sz w:val="20"/>
              </w:rPr>
              <w:t>ỷ</w:t>
            </w:r>
            <w:r>
              <w:rPr>
                <w:rFonts w:ascii="Arial" w:hAnsi="Arial"/>
                <w:color w:val="1E293B"/>
                <w:sz w:val="20"/>
              </w:rPr>
              <w:t xml:space="preserve"> l</w:t>
            </w:r>
            <w:r>
              <w:rPr>
                <w:rFonts w:ascii="Arial" w:hAnsi="Arial"/>
                <w:color w:val="1E293B"/>
                <w:sz w:val="20"/>
              </w:rPr>
              <w:t>ệ</w:t>
            </w:r>
            <w:r>
              <w:rPr>
                <w:rFonts w:ascii="Arial" w:hAnsi="Arial"/>
                <w:color w:val="1E293B"/>
                <w:sz w:val="20"/>
              </w:rPr>
              <w:t xml:space="preserve"> hoàn thành bài h</w:t>
            </w:r>
            <w:r>
              <w:rPr>
                <w:rFonts w:ascii="Arial" w:hAnsi="Arial"/>
                <w:color w:val="1E293B"/>
                <w:sz w:val="20"/>
              </w:rPr>
              <w:t>ọ</w:t>
            </w:r>
            <w:r>
              <w:rPr>
                <w:rFonts w:ascii="Arial" w:hAnsi="Arial"/>
                <w:color w:val="1E293B"/>
                <w:sz w:val="20"/>
              </w:rPr>
              <w:t>c đ</w:t>
            </w:r>
            <w:r>
              <w:rPr>
                <w:rFonts w:ascii="Arial" w:hAnsi="Arial"/>
                <w:color w:val="1E293B"/>
                <w:sz w:val="20"/>
              </w:rPr>
              <w:t>ạ</w:t>
            </w:r>
            <w:r>
              <w:rPr>
                <w:rFonts w:ascii="Arial" w:hAnsi="Arial"/>
                <w:color w:val="1E293B"/>
                <w:sz w:val="20"/>
              </w:rPr>
              <w:t>t 94% và 92% các b</w:t>
            </w:r>
            <w:r>
              <w:rPr>
                <w:rFonts w:ascii="Arial" w:hAnsi="Arial"/>
                <w:color w:val="1E293B"/>
                <w:sz w:val="20"/>
              </w:rPr>
              <w:t>ạ</w:t>
            </w:r>
            <w:r>
              <w:rPr>
                <w:rFonts w:ascii="Arial" w:hAnsi="Arial"/>
                <w:color w:val="1E293B"/>
                <w:sz w:val="20"/>
              </w:rPr>
              <w:t>n ph</w:t>
            </w:r>
            <w:r>
              <w:rPr>
                <w:rFonts w:ascii="Arial" w:hAnsi="Arial"/>
                <w:color w:val="1E293B"/>
                <w:sz w:val="20"/>
              </w:rPr>
              <w:t>ả</w:t>
            </w:r>
            <w:r>
              <w:rPr>
                <w:rFonts w:ascii="Arial" w:hAnsi="Arial"/>
                <w:color w:val="1E293B"/>
                <w:sz w:val="20"/>
              </w:rPr>
              <w:t>n h</w:t>
            </w:r>
            <w:r>
              <w:rPr>
                <w:rFonts w:ascii="Arial" w:hAnsi="Arial"/>
                <w:color w:val="1E293B"/>
                <w:sz w:val="20"/>
              </w:rPr>
              <w:t>ồ</w:t>
            </w:r>
            <w:r>
              <w:rPr>
                <w:rFonts w:ascii="Arial" w:hAnsi="Arial"/>
                <w:color w:val="1E293B"/>
                <w:sz w:val="20"/>
              </w:rPr>
              <w:t>i h</w:t>
            </w:r>
            <w:r>
              <w:rPr>
                <w:rFonts w:ascii="Arial" w:hAnsi="Arial"/>
                <w:color w:val="1E293B"/>
                <w:sz w:val="20"/>
              </w:rPr>
              <w:t>ọ</w:t>
            </w:r>
            <w:r>
              <w:rPr>
                <w:rFonts w:ascii="Arial" w:hAnsi="Arial"/>
                <w:color w:val="1E293B"/>
                <w:sz w:val="20"/>
              </w:rPr>
              <w:t>c d</w:t>
            </w:r>
            <w:r>
              <w:rPr>
                <w:rFonts w:ascii="Arial" w:hAnsi="Arial"/>
                <w:color w:val="1E293B"/>
                <w:sz w:val="20"/>
              </w:rPr>
              <w:t>ễ</w:t>
            </w:r>
            <w:r>
              <w:rPr>
                <w:rFonts w:ascii="Arial" w:hAnsi="Arial"/>
                <w:color w:val="1E293B"/>
                <w:sz w:val="20"/>
              </w:rPr>
              <w:t xml:space="preserve"> hi</w:t>
            </w:r>
            <w:r>
              <w:rPr>
                <w:rFonts w:ascii="Arial" w:hAnsi="Arial"/>
                <w:color w:val="1E293B"/>
                <w:sz w:val="20"/>
              </w:rPr>
              <w:t>ể</w:t>
            </w:r>
            <w:r>
              <w:rPr>
                <w:rFonts w:ascii="Arial" w:hAnsi="Arial"/>
                <w:color w:val="1E293B"/>
                <w:sz w:val="20"/>
              </w:rPr>
              <w:t>u hơn h</w:t>
            </w:r>
            <w:r>
              <w:rPr>
                <w:rFonts w:ascii="Arial" w:hAnsi="Arial"/>
                <w:color w:val="1E293B"/>
                <w:sz w:val="20"/>
              </w:rPr>
              <w:t>ẳ</w:t>
            </w:r>
            <w:r>
              <w:rPr>
                <w:rFonts w:ascii="Arial" w:hAnsi="Arial"/>
                <w:color w:val="1E293B"/>
                <w:sz w:val="20"/>
              </w:rPr>
              <w:t>n phương pháp cũ.</w:t>
            </w:r>
            <w:r>
              <w:rPr>
                <w:rFonts w:ascii="Arial" w:hAnsi="Arial"/>
                <w:color w:val="1E293B"/>
                <w:sz w:val="20"/>
              </w:rPr>
              <w:br/>
            </w:r>
            <w:r>
              <w:rPr>
                <w:rFonts w:ascii="Arial" w:hAnsi="Arial"/>
                <w:color w:val="1E293B"/>
                <w:sz w:val="20"/>
              </w:rPr>
              <w:br/>
              <w:t>Đ</w:t>
            </w:r>
            <w:r>
              <w:rPr>
                <w:rFonts w:ascii="Arial" w:hAnsi="Arial"/>
                <w:color w:val="1E293B"/>
                <w:sz w:val="20"/>
              </w:rPr>
              <w:t>ặ</w:t>
            </w:r>
            <w:r>
              <w:rPr>
                <w:rFonts w:ascii="Arial" w:hAnsi="Arial"/>
                <w:color w:val="1E293B"/>
                <w:sz w:val="20"/>
              </w:rPr>
              <w:t xml:space="preserve">c </w:t>
            </w:r>
            <w:r>
              <w:rPr>
                <w:rFonts w:ascii="Arial" w:hAnsi="Arial"/>
                <w:color w:val="1E293B"/>
                <w:sz w:val="20"/>
              </w:rPr>
              <w:t>bi</w:t>
            </w:r>
            <w:r>
              <w:rPr>
                <w:rFonts w:ascii="Arial" w:hAnsi="Arial"/>
                <w:color w:val="1E293B"/>
                <w:sz w:val="20"/>
              </w:rPr>
              <w:t>ệ</w:t>
            </w:r>
            <w:r>
              <w:rPr>
                <w:rFonts w:ascii="Arial" w:hAnsi="Arial"/>
                <w:color w:val="1E293B"/>
                <w:sz w:val="20"/>
              </w:rPr>
              <w:t>t hơn, d</w:t>
            </w:r>
            <w:r>
              <w:rPr>
                <w:rFonts w:ascii="Arial" w:hAnsi="Arial"/>
                <w:color w:val="1E293B"/>
                <w:sz w:val="20"/>
              </w:rPr>
              <w:t>ự</w:t>
            </w:r>
            <w:r>
              <w:rPr>
                <w:rFonts w:ascii="Arial" w:hAnsi="Arial"/>
                <w:color w:val="1E293B"/>
                <w:sz w:val="20"/>
              </w:rPr>
              <w:t xml:space="preserve"> án c</w:t>
            </w:r>
            <w:r>
              <w:rPr>
                <w:rFonts w:ascii="Arial" w:hAnsi="Arial"/>
                <w:color w:val="1E293B"/>
                <w:sz w:val="20"/>
              </w:rPr>
              <w:t>ủ</w:t>
            </w:r>
            <w:r>
              <w:rPr>
                <w:rFonts w:ascii="Arial" w:hAnsi="Arial"/>
                <w:color w:val="1E293B"/>
                <w:sz w:val="20"/>
              </w:rPr>
              <w:t>a nhóm h</w:t>
            </w:r>
            <w:r>
              <w:rPr>
                <w:rFonts w:ascii="Arial" w:hAnsi="Arial"/>
                <w:color w:val="1E293B"/>
                <w:sz w:val="20"/>
              </w:rPr>
              <w:t>ọ</w:t>
            </w:r>
            <w:r>
              <w:rPr>
                <w:rFonts w:ascii="Arial" w:hAnsi="Arial"/>
                <w:color w:val="1E293B"/>
                <w:sz w:val="20"/>
              </w:rPr>
              <w:t>c sinh chúng em đóng góp thi</w:t>
            </w:r>
            <w:r>
              <w:rPr>
                <w:rFonts w:ascii="Arial" w:hAnsi="Arial"/>
                <w:color w:val="1E293B"/>
                <w:sz w:val="20"/>
              </w:rPr>
              <w:t>ế</w:t>
            </w:r>
            <w:r>
              <w:rPr>
                <w:rFonts w:ascii="Arial" w:hAnsi="Arial"/>
                <w:color w:val="1E293B"/>
                <w:sz w:val="20"/>
              </w:rPr>
              <w:t>t th</w:t>
            </w:r>
            <w:r>
              <w:rPr>
                <w:rFonts w:ascii="Arial" w:hAnsi="Arial"/>
                <w:color w:val="1E293B"/>
                <w:sz w:val="20"/>
              </w:rPr>
              <w:t>ự</w:t>
            </w:r>
            <w:r>
              <w:rPr>
                <w:rFonts w:ascii="Arial" w:hAnsi="Arial"/>
                <w:color w:val="1E293B"/>
                <w:sz w:val="20"/>
              </w:rPr>
              <w:t>c vào 10 M</w:t>
            </w:r>
            <w:r>
              <w:rPr>
                <w:rFonts w:ascii="Arial" w:hAnsi="Arial"/>
                <w:color w:val="1E293B"/>
                <w:sz w:val="20"/>
              </w:rPr>
              <w:t>ụ</w:t>
            </w:r>
            <w:r>
              <w:rPr>
                <w:rFonts w:ascii="Arial" w:hAnsi="Arial"/>
                <w:color w:val="1E293B"/>
                <w:sz w:val="20"/>
              </w:rPr>
              <w:t>c tiêu Phát tri</w:t>
            </w:r>
            <w:r>
              <w:rPr>
                <w:rFonts w:ascii="Arial" w:hAnsi="Arial"/>
                <w:color w:val="1E293B"/>
                <w:sz w:val="20"/>
              </w:rPr>
              <w:t>ể</w:t>
            </w:r>
            <w:r>
              <w:rPr>
                <w:rFonts w:ascii="Arial" w:hAnsi="Arial"/>
                <w:color w:val="1E293B"/>
                <w:sz w:val="20"/>
              </w:rPr>
              <w:t>n B</w:t>
            </w:r>
            <w:r>
              <w:rPr>
                <w:rFonts w:ascii="Arial" w:hAnsi="Arial"/>
                <w:color w:val="1E293B"/>
                <w:sz w:val="20"/>
              </w:rPr>
              <w:t>ề</w:t>
            </w:r>
            <w:r>
              <w:rPr>
                <w:rFonts w:ascii="Arial" w:hAnsi="Arial"/>
                <w:color w:val="1E293B"/>
                <w:sz w:val="20"/>
              </w:rPr>
              <w:t>n v</w:t>
            </w:r>
            <w:r>
              <w:rPr>
                <w:rFonts w:ascii="Arial" w:hAnsi="Arial"/>
                <w:color w:val="1E293B"/>
                <w:sz w:val="20"/>
              </w:rPr>
              <w:t>ữ</w:t>
            </w:r>
            <w:r>
              <w:rPr>
                <w:rFonts w:ascii="Arial" w:hAnsi="Arial"/>
                <w:color w:val="1E293B"/>
                <w:sz w:val="20"/>
              </w:rPr>
              <w:t>ng (UN SDGs) c</w:t>
            </w:r>
            <w:r>
              <w:rPr>
                <w:rFonts w:ascii="Arial" w:hAnsi="Arial"/>
                <w:color w:val="1E293B"/>
                <w:sz w:val="20"/>
              </w:rPr>
              <w:t>ủ</w:t>
            </w:r>
            <w:r>
              <w:rPr>
                <w:rFonts w:ascii="Arial" w:hAnsi="Arial"/>
                <w:color w:val="1E293B"/>
                <w:sz w:val="20"/>
              </w:rPr>
              <w:t>a Liên H</w:t>
            </w:r>
            <w:r>
              <w:rPr>
                <w:rFonts w:ascii="Arial" w:hAnsi="Arial"/>
                <w:color w:val="1E293B"/>
                <w:sz w:val="20"/>
              </w:rPr>
              <w:t>ợ</w:t>
            </w:r>
            <w:r>
              <w:rPr>
                <w:rFonts w:ascii="Arial" w:hAnsi="Arial"/>
                <w:color w:val="1E293B"/>
                <w:sz w:val="20"/>
              </w:rPr>
              <w:t>p Qu</w:t>
            </w:r>
            <w:r>
              <w:rPr>
                <w:rFonts w:ascii="Arial" w:hAnsi="Arial"/>
                <w:color w:val="1E293B"/>
                <w:sz w:val="20"/>
              </w:rPr>
              <w:t>ố</w:t>
            </w:r>
            <w:r>
              <w:rPr>
                <w:rFonts w:ascii="Arial" w:hAnsi="Arial"/>
                <w:color w:val="1E293B"/>
                <w:sz w:val="20"/>
              </w:rPr>
              <w:t>c: N</w:t>
            </w:r>
            <w:r>
              <w:rPr>
                <w:rFonts w:ascii="Arial" w:hAnsi="Arial"/>
                <w:color w:val="1E293B"/>
                <w:sz w:val="20"/>
              </w:rPr>
              <w:t>ổ</w:t>
            </w:r>
            <w:r>
              <w:rPr>
                <w:rFonts w:ascii="Arial" w:hAnsi="Arial"/>
                <w:color w:val="1E293B"/>
                <w:sz w:val="20"/>
              </w:rPr>
              <w:t>i b</w:t>
            </w:r>
            <w:r>
              <w:rPr>
                <w:rFonts w:ascii="Arial" w:hAnsi="Arial"/>
                <w:color w:val="1E293B"/>
                <w:sz w:val="20"/>
              </w:rPr>
              <w:t>ậ</w:t>
            </w:r>
            <w:r>
              <w:rPr>
                <w:rFonts w:ascii="Arial" w:hAnsi="Arial"/>
                <w:color w:val="1E293B"/>
                <w:sz w:val="20"/>
              </w:rPr>
              <w:t>t là SDG 4 đưa giáo d</w:t>
            </w:r>
            <w:r>
              <w:rPr>
                <w:rFonts w:ascii="Arial" w:hAnsi="Arial"/>
                <w:color w:val="1E293B"/>
                <w:sz w:val="20"/>
              </w:rPr>
              <w:t>ụ</w:t>
            </w:r>
            <w:r>
              <w:rPr>
                <w:rFonts w:ascii="Arial" w:hAnsi="Arial"/>
                <w:color w:val="1E293B"/>
                <w:sz w:val="20"/>
              </w:rPr>
              <w:t>c 3D ch</w:t>
            </w:r>
            <w:r>
              <w:rPr>
                <w:rFonts w:ascii="Arial" w:hAnsi="Arial"/>
                <w:color w:val="1E293B"/>
                <w:sz w:val="20"/>
              </w:rPr>
              <w:t>ấ</w:t>
            </w:r>
            <w:r>
              <w:rPr>
                <w:rFonts w:ascii="Arial" w:hAnsi="Arial"/>
                <w:color w:val="1E293B"/>
                <w:sz w:val="20"/>
              </w:rPr>
              <w:t>t lư</w:t>
            </w:r>
            <w:r>
              <w:rPr>
                <w:rFonts w:ascii="Arial" w:hAnsi="Arial"/>
                <w:color w:val="1E293B"/>
                <w:sz w:val="20"/>
              </w:rPr>
              <w:t>ợ</w:t>
            </w:r>
            <w:r>
              <w:rPr>
                <w:rFonts w:ascii="Arial" w:hAnsi="Arial"/>
                <w:color w:val="1E293B"/>
                <w:sz w:val="20"/>
              </w:rPr>
              <w:t>ng đ</w:t>
            </w:r>
            <w:r>
              <w:rPr>
                <w:rFonts w:ascii="Arial" w:hAnsi="Arial"/>
                <w:color w:val="1E293B"/>
                <w:sz w:val="20"/>
              </w:rPr>
              <w:t>ế</w:t>
            </w:r>
            <w:r>
              <w:rPr>
                <w:rFonts w:ascii="Arial" w:hAnsi="Arial"/>
                <w:color w:val="1E293B"/>
                <w:sz w:val="20"/>
              </w:rPr>
              <w:t>n m</w:t>
            </w:r>
            <w:r>
              <w:rPr>
                <w:rFonts w:ascii="Arial" w:hAnsi="Arial"/>
                <w:color w:val="1E293B"/>
                <w:sz w:val="20"/>
              </w:rPr>
              <w:t>ọ</w:t>
            </w:r>
            <w:r>
              <w:rPr>
                <w:rFonts w:ascii="Arial" w:hAnsi="Arial"/>
                <w:color w:val="1E293B"/>
                <w:sz w:val="20"/>
              </w:rPr>
              <w:t>i b</w:t>
            </w:r>
            <w:r>
              <w:rPr>
                <w:rFonts w:ascii="Arial" w:hAnsi="Arial"/>
                <w:color w:val="1E293B"/>
                <w:sz w:val="20"/>
              </w:rPr>
              <w:t>ạ</w:t>
            </w:r>
            <w:r>
              <w:rPr>
                <w:rFonts w:ascii="Arial" w:hAnsi="Arial"/>
                <w:color w:val="1E293B"/>
                <w:sz w:val="20"/>
              </w:rPr>
              <w:t>n h</w:t>
            </w:r>
            <w:r>
              <w:rPr>
                <w:rFonts w:ascii="Arial" w:hAnsi="Arial"/>
                <w:color w:val="1E293B"/>
                <w:sz w:val="20"/>
              </w:rPr>
              <w:t>ọ</w:t>
            </w:r>
            <w:r>
              <w:rPr>
                <w:rFonts w:ascii="Arial" w:hAnsi="Arial"/>
                <w:color w:val="1E293B"/>
                <w:sz w:val="20"/>
              </w:rPr>
              <w:t>c sinh; SDG 9 đ</w:t>
            </w:r>
            <w:r>
              <w:rPr>
                <w:rFonts w:ascii="Arial" w:hAnsi="Arial"/>
                <w:color w:val="1E293B"/>
                <w:sz w:val="20"/>
              </w:rPr>
              <w:t>ổ</w:t>
            </w:r>
            <w:r>
              <w:rPr>
                <w:rFonts w:ascii="Arial" w:hAnsi="Arial"/>
                <w:color w:val="1E293B"/>
                <w:sz w:val="20"/>
              </w:rPr>
              <w:t>i m</w:t>
            </w:r>
            <w:r>
              <w:rPr>
                <w:rFonts w:ascii="Arial" w:hAnsi="Arial"/>
                <w:color w:val="1E293B"/>
                <w:sz w:val="20"/>
              </w:rPr>
              <w:t>ớ</w:t>
            </w:r>
            <w:r>
              <w:rPr>
                <w:rFonts w:ascii="Arial" w:hAnsi="Arial"/>
                <w:color w:val="1E293B"/>
                <w:sz w:val="20"/>
              </w:rPr>
              <w:t>i công ngh</w:t>
            </w:r>
            <w:r>
              <w:rPr>
                <w:rFonts w:ascii="Arial" w:hAnsi="Arial"/>
                <w:color w:val="1E293B"/>
                <w:sz w:val="20"/>
              </w:rPr>
              <w:t>ệ</w:t>
            </w:r>
            <w:r>
              <w:rPr>
                <w:rFonts w:ascii="Arial" w:hAnsi="Arial"/>
                <w:color w:val="1E293B"/>
                <w:sz w:val="20"/>
              </w:rPr>
              <w:t xml:space="preserve"> AI; SDG 12 tri</w:t>
            </w:r>
            <w:r>
              <w:rPr>
                <w:rFonts w:ascii="Arial" w:hAnsi="Arial"/>
                <w:color w:val="1E293B"/>
                <w:sz w:val="20"/>
              </w:rPr>
              <w:t>ệ</w:t>
            </w:r>
            <w:r>
              <w:rPr>
                <w:rFonts w:ascii="Arial" w:hAnsi="Arial"/>
                <w:color w:val="1E293B"/>
                <w:sz w:val="20"/>
              </w:rPr>
              <w:t>t tiêu 100% rác th</w:t>
            </w:r>
            <w:r>
              <w:rPr>
                <w:rFonts w:ascii="Arial" w:hAnsi="Arial"/>
                <w:color w:val="1E293B"/>
                <w:sz w:val="20"/>
              </w:rPr>
              <w:t>ả</w:t>
            </w:r>
            <w:r>
              <w:rPr>
                <w:rFonts w:ascii="Arial" w:hAnsi="Arial"/>
                <w:color w:val="1E293B"/>
                <w:sz w:val="20"/>
              </w:rPr>
              <w:t>i đi</w:t>
            </w:r>
            <w:r>
              <w:rPr>
                <w:rFonts w:ascii="Arial" w:hAnsi="Arial"/>
                <w:color w:val="1E293B"/>
                <w:sz w:val="20"/>
              </w:rPr>
              <w:t>ệ</w:t>
            </w:r>
            <w:r>
              <w:rPr>
                <w:rFonts w:ascii="Arial" w:hAnsi="Arial"/>
                <w:color w:val="1E293B"/>
                <w:sz w:val="20"/>
              </w:rPr>
              <w:t>n t</w:t>
            </w:r>
            <w:r>
              <w:rPr>
                <w:rFonts w:ascii="Arial" w:hAnsi="Arial"/>
                <w:color w:val="1E293B"/>
                <w:sz w:val="20"/>
              </w:rPr>
              <w:t>ử</w:t>
            </w:r>
            <w:r>
              <w:rPr>
                <w:rFonts w:ascii="Arial" w:hAnsi="Arial"/>
                <w:color w:val="1E293B"/>
                <w:sz w:val="20"/>
              </w:rPr>
              <w:t xml:space="preserve"> E-waste do th</w:t>
            </w:r>
            <w:r>
              <w:rPr>
                <w:rFonts w:ascii="Arial" w:hAnsi="Arial"/>
                <w:color w:val="1E293B"/>
                <w:sz w:val="20"/>
              </w:rPr>
              <w:t>ự</w:t>
            </w:r>
            <w:r>
              <w:rPr>
                <w:rFonts w:ascii="Arial" w:hAnsi="Arial"/>
                <w:color w:val="1E293B"/>
                <w:sz w:val="20"/>
              </w:rPr>
              <w:t>c hành l</w:t>
            </w:r>
            <w:r>
              <w:rPr>
                <w:rFonts w:ascii="Arial" w:hAnsi="Arial"/>
                <w:color w:val="1E293B"/>
                <w:sz w:val="20"/>
              </w:rPr>
              <w:t>ỗ</w:t>
            </w:r>
            <w:r>
              <w:rPr>
                <w:rFonts w:ascii="Arial" w:hAnsi="Arial"/>
                <w:color w:val="1E293B"/>
                <w:sz w:val="20"/>
              </w:rPr>
              <w:t>i; SDG 8 đ</w:t>
            </w:r>
            <w:r>
              <w:rPr>
                <w:rFonts w:ascii="Arial" w:hAnsi="Arial"/>
                <w:color w:val="1E293B"/>
                <w:sz w:val="20"/>
              </w:rPr>
              <w:t>ị</w:t>
            </w:r>
            <w:r>
              <w:rPr>
                <w:rFonts w:ascii="Arial" w:hAnsi="Arial"/>
                <w:color w:val="1E293B"/>
                <w:sz w:val="20"/>
              </w:rPr>
              <w:t>nh hư</w:t>
            </w:r>
            <w:r>
              <w:rPr>
                <w:rFonts w:ascii="Arial" w:hAnsi="Arial"/>
                <w:color w:val="1E293B"/>
                <w:sz w:val="20"/>
              </w:rPr>
              <w:t>ớ</w:t>
            </w:r>
            <w:r>
              <w:rPr>
                <w:rFonts w:ascii="Arial" w:hAnsi="Arial"/>
                <w:color w:val="1E293B"/>
                <w:sz w:val="20"/>
              </w:rPr>
              <w:t>ng ngh</w:t>
            </w:r>
            <w:r>
              <w:rPr>
                <w:rFonts w:ascii="Arial" w:hAnsi="Arial"/>
                <w:color w:val="1E293B"/>
                <w:sz w:val="20"/>
              </w:rPr>
              <w:t>ề</w:t>
            </w:r>
            <w:r>
              <w:rPr>
                <w:rFonts w:ascii="Arial" w:hAnsi="Arial"/>
                <w:color w:val="1E293B"/>
                <w:sz w:val="20"/>
              </w:rPr>
              <w:t xml:space="preserve"> nghi</w:t>
            </w:r>
            <w:r>
              <w:rPr>
                <w:rFonts w:ascii="Arial" w:hAnsi="Arial"/>
                <w:color w:val="1E293B"/>
                <w:sz w:val="20"/>
              </w:rPr>
              <w:t>ệ</w:t>
            </w:r>
            <w:r>
              <w:rPr>
                <w:rFonts w:ascii="Arial" w:hAnsi="Arial"/>
                <w:color w:val="1E293B"/>
                <w:sz w:val="20"/>
              </w:rPr>
              <w:t>p Vi m</w:t>
            </w:r>
            <w:r>
              <w:rPr>
                <w:rFonts w:ascii="Arial" w:hAnsi="Arial"/>
                <w:color w:val="1E293B"/>
                <w:sz w:val="20"/>
              </w:rPr>
              <w:t>ạ</w:t>
            </w:r>
            <w:r>
              <w:rPr>
                <w:rFonts w:ascii="Arial" w:hAnsi="Arial"/>
                <w:color w:val="1E293B"/>
                <w:sz w:val="20"/>
              </w:rPr>
              <w:t>ch - Bán d</w:t>
            </w:r>
            <w:r>
              <w:rPr>
                <w:rFonts w:ascii="Arial" w:hAnsi="Arial"/>
                <w:color w:val="1E293B"/>
                <w:sz w:val="20"/>
              </w:rPr>
              <w:t>ẫ</w:t>
            </w:r>
            <w:r>
              <w:rPr>
                <w:rFonts w:ascii="Arial" w:hAnsi="Arial"/>
                <w:color w:val="1E293B"/>
                <w:sz w:val="20"/>
              </w:rPr>
              <w:t>n; SDG 10 thu h</w:t>
            </w:r>
            <w:r>
              <w:rPr>
                <w:rFonts w:ascii="Arial" w:hAnsi="Arial"/>
                <w:color w:val="1E293B"/>
                <w:sz w:val="20"/>
              </w:rPr>
              <w:t>ẹ</w:t>
            </w:r>
            <w:r>
              <w:rPr>
                <w:rFonts w:ascii="Arial" w:hAnsi="Arial"/>
                <w:color w:val="1E293B"/>
                <w:sz w:val="20"/>
              </w:rPr>
              <w:t>p kho</w:t>
            </w:r>
            <w:r>
              <w:rPr>
                <w:rFonts w:ascii="Arial" w:hAnsi="Arial"/>
                <w:color w:val="1E293B"/>
                <w:sz w:val="20"/>
              </w:rPr>
              <w:t>ả</w:t>
            </w:r>
            <w:r>
              <w:rPr>
                <w:rFonts w:ascii="Arial" w:hAnsi="Arial"/>
                <w:color w:val="1E293B"/>
                <w:sz w:val="20"/>
              </w:rPr>
              <w:t>ng cách s</w:t>
            </w:r>
            <w:r>
              <w:rPr>
                <w:rFonts w:ascii="Arial" w:hAnsi="Arial"/>
                <w:color w:val="1E293B"/>
                <w:sz w:val="20"/>
              </w:rPr>
              <w:t>ố</w:t>
            </w:r>
            <w:r>
              <w:rPr>
                <w:rFonts w:ascii="Arial" w:hAnsi="Arial"/>
                <w:color w:val="1E293B"/>
                <w:sz w:val="20"/>
              </w:rPr>
              <w:t xml:space="preserve"> cho các b</w:t>
            </w:r>
            <w:r>
              <w:rPr>
                <w:rFonts w:ascii="Arial" w:hAnsi="Arial"/>
                <w:color w:val="1E293B"/>
                <w:sz w:val="20"/>
              </w:rPr>
              <w:t>ạ</w:t>
            </w:r>
            <w:r>
              <w:rPr>
                <w:rFonts w:ascii="Arial" w:hAnsi="Arial"/>
                <w:color w:val="1E293B"/>
                <w:sz w:val="20"/>
              </w:rPr>
              <w:t>n vùng xa; cùng các m</w:t>
            </w:r>
            <w:r>
              <w:rPr>
                <w:rFonts w:ascii="Arial" w:hAnsi="Arial"/>
                <w:color w:val="1E293B"/>
                <w:sz w:val="20"/>
              </w:rPr>
              <w:t>ụ</w:t>
            </w:r>
            <w:r>
              <w:rPr>
                <w:rFonts w:ascii="Arial" w:hAnsi="Arial"/>
                <w:color w:val="1E293B"/>
                <w:sz w:val="20"/>
              </w:rPr>
              <w:t>c tiêu SDG 13 b</w:t>
            </w:r>
            <w:r>
              <w:rPr>
                <w:rFonts w:ascii="Arial" w:hAnsi="Arial"/>
                <w:color w:val="1E293B"/>
                <w:sz w:val="20"/>
              </w:rPr>
              <w:t>ả</w:t>
            </w:r>
            <w:r>
              <w:rPr>
                <w:rFonts w:ascii="Arial" w:hAnsi="Arial"/>
                <w:color w:val="1E293B"/>
                <w:sz w:val="20"/>
              </w:rPr>
              <w:t>o v</w:t>
            </w:r>
            <w:r>
              <w:rPr>
                <w:rFonts w:ascii="Arial" w:hAnsi="Arial"/>
                <w:color w:val="1E293B"/>
                <w:sz w:val="20"/>
              </w:rPr>
              <w:t>ệ</w:t>
            </w:r>
            <w:r>
              <w:rPr>
                <w:rFonts w:ascii="Arial" w:hAnsi="Arial"/>
                <w:color w:val="1E293B"/>
                <w:sz w:val="20"/>
              </w:rPr>
              <w:t xml:space="preserve"> khí h</w:t>
            </w:r>
            <w:r>
              <w:rPr>
                <w:rFonts w:ascii="Arial" w:hAnsi="Arial"/>
                <w:color w:val="1E293B"/>
                <w:sz w:val="20"/>
              </w:rPr>
              <w:t>ậ</w:t>
            </w:r>
            <w:r>
              <w:rPr>
                <w:rFonts w:ascii="Arial" w:hAnsi="Arial"/>
                <w:color w:val="1E293B"/>
                <w:sz w:val="20"/>
              </w:rPr>
              <w:t>u, SDG 5 bình đ</w:t>
            </w:r>
            <w:r>
              <w:rPr>
                <w:rFonts w:ascii="Arial" w:hAnsi="Arial"/>
                <w:color w:val="1E293B"/>
                <w:sz w:val="20"/>
              </w:rPr>
              <w:t>ẳ</w:t>
            </w:r>
            <w:r>
              <w:rPr>
                <w:rFonts w:ascii="Arial" w:hAnsi="Arial"/>
                <w:color w:val="1E293B"/>
                <w:sz w:val="20"/>
              </w:rPr>
              <w:t>ng gi</w:t>
            </w:r>
            <w:r>
              <w:rPr>
                <w:rFonts w:ascii="Arial" w:hAnsi="Arial"/>
                <w:color w:val="1E293B"/>
                <w:sz w:val="20"/>
              </w:rPr>
              <w:t>ớ</w:t>
            </w:r>
            <w:r>
              <w:rPr>
                <w:rFonts w:ascii="Arial" w:hAnsi="Arial"/>
                <w:color w:val="1E293B"/>
                <w:sz w:val="20"/>
              </w:rPr>
              <w:t>i STEM cho n</w:t>
            </w:r>
            <w:r>
              <w:rPr>
                <w:rFonts w:ascii="Arial" w:hAnsi="Arial"/>
                <w:color w:val="1E293B"/>
                <w:sz w:val="20"/>
              </w:rPr>
              <w:t>ữ</w:t>
            </w:r>
            <w:r>
              <w:rPr>
                <w:rFonts w:ascii="Arial" w:hAnsi="Arial"/>
                <w:color w:val="1E293B"/>
                <w:sz w:val="20"/>
              </w:rPr>
              <w:t xml:space="preserve"> sinh, SDG 3 an toàn đi</w:t>
            </w:r>
            <w:r>
              <w:rPr>
                <w:rFonts w:ascii="Arial" w:hAnsi="Arial"/>
                <w:color w:val="1E293B"/>
                <w:sz w:val="20"/>
              </w:rPr>
              <w:t>ệ</w:t>
            </w:r>
            <w:r>
              <w:rPr>
                <w:rFonts w:ascii="Arial" w:hAnsi="Arial"/>
                <w:color w:val="1E293B"/>
                <w:sz w:val="20"/>
              </w:rPr>
              <w:t>n, SDG 11 trư</w:t>
            </w:r>
            <w:r>
              <w:rPr>
                <w:rFonts w:ascii="Arial" w:hAnsi="Arial"/>
                <w:color w:val="1E293B"/>
                <w:sz w:val="20"/>
              </w:rPr>
              <w:t>ờ</w:t>
            </w:r>
            <w:r>
              <w:rPr>
                <w:rFonts w:ascii="Arial" w:hAnsi="Arial"/>
                <w:color w:val="1E293B"/>
                <w:sz w:val="20"/>
              </w:rPr>
              <w:t>ng h</w:t>
            </w:r>
            <w:r>
              <w:rPr>
                <w:rFonts w:ascii="Arial" w:hAnsi="Arial"/>
                <w:color w:val="1E293B"/>
                <w:sz w:val="20"/>
              </w:rPr>
              <w:t>ọ</w:t>
            </w:r>
            <w:r>
              <w:rPr>
                <w:rFonts w:ascii="Arial" w:hAnsi="Arial"/>
                <w:color w:val="1E293B"/>
                <w:sz w:val="20"/>
              </w:rPr>
              <w:t>c thông m</w:t>
            </w:r>
            <w:r>
              <w:rPr>
                <w:rFonts w:ascii="Arial" w:hAnsi="Arial"/>
                <w:color w:val="1E293B"/>
                <w:sz w:val="20"/>
              </w:rPr>
              <w:t>inh và SDG 17 h</w:t>
            </w:r>
            <w:r>
              <w:rPr>
                <w:rFonts w:ascii="Arial" w:hAnsi="Arial"/>
                <w:color w:val="1E293B"/>
                <w:sz w:val="20"/>
              </w:rPr>
              <w:t>ợ</w:t>
            </w:r>
            <w:r>
              <w:rPr>
                <w:rFonts w:ascii="Arial" w:hAnsi="Arial"/>
                <w:color w:val="1E293B"/>
                <w:sz w:val="20"/>
              </w:rPr>
              <w:t>p tác nhà trư</w:t>
            </w:r>
            <w:r>
              <w:rPr>
                <w:rFonts w:ascii="Arial" w:hAnsi="Arial"/>
                <w:color w:val="1E293B"/>
                <w:sz w:val="20"/>
              </w:rPr>
              <w:t>ờ</w:t>
            </w:r>
            <w:r>
              <w:rPr>
                <w:rFonts w:ascii="Arial" w:hAnsi="Arial"/>
                <w:color w:val="1E293B"/>
                <w:sz w:val="20"/>
              </w:rPr>
              <w:t>ng - đ</w:t>
            </w:r>
            <w:r>
              <w:rPr>
                <w:rFonts w:ascii="Arial" w:hAnsi="Arial"/>
                <w:color w:val="1E293B"/>
                <w:sz w:val="20"/>
              </w:rPr>
              <w:t>ạ</w:t>
            </w:r>
            <w:r>
              <w:rPr>
                <w:rFonts w:ascii="Arial" w:hAnsi="Arial"/>
                <w:color w:val="1E293B"/>
                <w:sz w:val="20"/>
              </w:rPr>
              <w:t>i lý.</w:t>
            </w:r>
          </w:p>
        </w:tc>
      </w:tr>
    </w:tbl>
    <w:p w:rsidR="00A7031D" w:rsidRDefault="00A7031D"/>
    <w:p w:rsidR="00A7031D" w:rsidRDefault="00491F6C">
      <w:pPr>
        <w:spacing w:before="280" w:after="80"/>
      </w:pPr>
      <w:r>
        <w:rPr>
          <w:rFonts w:ascii="Arial" w:hAnsi="Arial"/>
          <w:b/>
          <w:color w:val="031F3B"/>
          <w:sz w:val="24"/>
        </w:rPr>
        <w:lastRenderedPageBreak/>
        <w:t>[2:30 - 3:30] PH</w:t>
      </w:r>
      <w:r>
        <w:rPr>
          <w:rFonts w:ascii="Arial" w:hAnsi="Arial"/>
          <w:b/>
          <w:color w:val="031F3B"/>
          <w:sz w:val="24"/>
        </w:rPr>
        <w:t>Ầ</w:t>
      </w:r>
      <w:r>
        <w:rPr>
          <w:rFonts w:ascii="Arial" w:hAnsi="Arial"/>
          <w:b/>
          <w:color w:val="031F3B"/>
          <w:sz w:val="24"/>
        </w:rPr>
        <w:t>N 4: MÔ HÌNH TH</w:t>
      </w:r>
      <w:r>
        <w:rPr>
          <w:rFonts w:ascii="Arial" w:hAnsi="Arial"/>
          <w:b/>
          <w:color w:val="031F3B"/>
          <w:sz w:val="24"/>
        </w:rPr>
        <w:t>Ự</w:t>
      </w:r>
      <w:r>
        <w:rPr>
          <w:rFonts w:ascii="Arial" w:hAnsi="Arial"/>
          <w:b/>
          <w:color w:val="031F3B"/>
          <w:sz w:val="24"/>
        </w:rPr>
        <w:t>C T</w:t>
      </w:r>
      <w:r>
        <w:rPr>
          <w:rFonts w:ascii="Arial" w:hAnsi="Arial"/>
          <w:b/>
          <w:color w:val="031F3B"/>
          <w:sz w:val="24"/>
        </w:rPr>
        <w:t>Ế</w:t>
      </w:r>
      <w:r>
        <w:rPr>
          <w:rFonts w:ascii="Arial" w:hAnsi="Arial"/>
          <w:b/>
          <w:color w:val="031F3B"/>
          <w:sz w:val="24"/>
        </w:rPr>
        <w:t xml:space="preserve"> &amp; M</w:t>
      </w:r>
      <w:r>
        <w:rPr>
          <w:rFonts w:ascii="Arial" w:hAnsi="Arial"/>
          <w:b/>
          <w:color w:val="031F3B"/>
          <w:sz w:val="24"/>
        </w:rPr>
        <w:t>Ứ</w:t>
      </w:r>
      <w:r>
        <w:rPr>
          <w:rFonts w:ascii="Arial" w:hAnsi="Arial"/>
          <w:b/>
          <w:color w:val="031F3B"/>
          <w:sz w:val="24"/>
        </w:rPr>
        <w:t>C GIÁ 20K V</w:t>
      </w:r>
      <w:r>
        <w:rPr>
          <w:rFonts w:ascii="Arial" w:hAnsi="Arial"/>
          <w:b/>
          <w:color w:val="031F3B"/>
          <w:sz w:val="24"/>
        </w:rPr>
        <w:t>Ừ</w:t>
      </w:r>
      <w:r>
        <w:rPr>
          <w:rFonts w:ascii="Arial" w:hAnsi="Arial"/>
          <w:b/>
          <w:color w:val="031F3B"/>
          <w:sz w:val="24"/>
        </w:rPr>
        <w:t>A TÚI TI</w:t>
      </w:r>
      <w:r>
        <w:rPr>
          <w:rFonts w:ascii="Arial" w:hAnsi="Arial"/>
          <w:b/>
          <w:color w:val="031F3B"/>
          <w:sz w:val="24"/>
        </w:rPr>
        <w:t>Ề</w:t>
      </w:r>
      <w:r>
        <w:rPr>
          <w:rFonts w:ascii="Arial" w:hAnsi="Arial"/>
          <w:b/>
          <w:color w:val="031F3B"/>
          <w:sz w:val="24"/>
        </w:rPr>
        <w:t>N H</w:t>
      </w:r>
      <w:r>
        <w:rPr>
          <w:rFonts w:ascii="Arial" w:hAnsi="Arial"/>
          <w:b/>
          <w:color w:val="031F3B"/>
          <w:sz w:val="24"/>
        </w:rPr>
        <w:t>Ọ</w:t>
      </w:r>
      <w:r>
        <w:rPr>
          <w:rFonts w:ascii="Arial" w:hAnsi="Arial"/>
          <w:b/>
          <w:color w:val="031F3B"/>
          <w:sz w:val="24"/>
        </w:rPr>
        <w:t>C SINH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A7031D">
        <w:trPr>
          <w:jc w:val="center"/>
        </w:trPr>
        <w:tc>
          <w:tcPr>
            <w:tcW w:w="9792" w:type="dxa"/>
            <w:shd w:val="clear" w:color="auto" w:fill="F8FAFC"/>
          </w:tcPr>
          <w:p w:rsidR="00A7031D" w:rsidRDefault="00491F6C">
            <w:pPr>
              <w:spacing w:before="120" w:after="120"/>
            </w:pPr>
            <w:r>
              <w:rPr>
                <w:rFonts w:ascii="Arial" w:hAnsi="Arial"/>
                <w:color w:val="1E293B"/>
                <w:sz w:val="20"/>
              </w:rPr>
              <w:t>V</w:t>
            </w:r>
            <w:r>
              <w:rPr>
                <w:rFonts w:ascii="Arial" w:hAnsi="Arial"/>
                <w:color w:val="1E293B"/>
                <w:sz w:val="20"/>
              </w:rPr>
              <w:t>ề</w:t>
            </w:r>
            <w:r>
              <w:rPr>
                <w:rFonts w:ascii="Arial" w:hAnsi="Arial"/>
                <w:color w:val="1E293B"/>
                <w:sz w:val="20"/>
              </w:rPr>
              <w:t xml:space="preserve"> mô hình phát tri</w:t>
            </w:r>
            <w:r>
              <w:rPr>
                <w:rFonts w:ascii="Arial" w:hAnsi="Arial"/>
                <w:color w:val="1E293B"/>
                <w:sz w:val="20"/>
              </w:rPr>
              <w:t>ể</w:t>
            </w:r>
            <w:r>
              <w:rPr>
                <w:rFonts w:ascii="Arial" w:hAnsi="Arial"/>
                <w:color w:val="1E293B"/>
                <w:sz w:val="20"/>
              </w:rPr>
              <w:t>n, là h</w:t>
            </w:r>
            <w:r>
              <w:rPr>
                <w:rFonts w:ascii="Arial" w:hAnsi="Arial"/>
                <w:color w:val="1E293B"/>
                <w:sz w:val="20"/>
              </w:rPr>
              <w:t>ọ</w:t>
            </w:r>
            <w:r>
              <w:rPr>
                <w:rFonts w:ascii="Arial" w:hAnsi="Arial"/>
                <w:color w:val="1E293B"/>
                <w:sz w:val="20"/>
              </w:rPr>
              <w:t>c sinh nên t</w:t>
            </w:r>
            <w:r>
              <w:rPr>
                <w:rFonts w:ascii="Arial" w:hAnsi="Arial"/>
                <w:color w:val="1E293B"/>
                <w:sz w:val="20"/>
              </w:rPr>
              <w:t>ụ</w:t>
            </w:r>
            <w:r>
              <w:rPr>
                <w:rFonts w:ascii="Arial" w:hAnsi="Arial"/>
                <w:color w:val="1E293B"/>
                <w:sz w:val="20"/>
              </w:rPr>
              <w:t>i em hi</w:t>
            </w:r>
            <w:r>
              <w:rPr>
                <w:rFonts w:ascii="Arial" w:hAnsi="Arial"/>
                <w:color w:val="1E293B"/>
                <w:sz w:val="20"/>
              </w:rPr>
              <w:t>ể</w:t>
            </w:r>
            <w:r>
              <w:rPr>
                <w:rFonts w:ascii="Arial" w:hAnsi="Arial"/>
                <w:color w:val="1E293B"/>
                <w:sz w:val="20"/>
              </w:rPr>
              <w:t>u r</w:t>
            </w:r>
            <w:r>
              <w:rPr>
                <w:rFonts w:ascii="Arial" w:hAnsi="Arial"/>
                <w:color w:val="1E293B"/>
                <w:sz w:val="20"/>
              </w:rPr>
              <w:t>ấ</w:t>
            </w:r>
            <w:r>
              <w:rPr>
                <w:rFonts w:ascii="Arial" w:hAnsi="Arial"/>
                <w:color w:val="1E293B"/>
                <w:sz w:val="20"/>
              </w:rPr>
              <w:t>t rõ tâm lý các b</w:t>
            </w:r>
            <w:r>
              <w:rPr>
                <w:rFonts w:ascii="Arial" w:hAnsi="Arial"/>
                <w:color w:val="1E293B"/>
                <w:sz w:val="20"/>
              </w:rPr>
              <w:t>ạ</w:t>
            </w:r>
            <w:r>
              <w:rPr>
                <w:rFonts w:ascii="Arial" w:hAnsi="Arial"/>
                <w:color w:val="1E293B"/>
                <w:sz w:val="20"/>
              </w:rPr>
              <w:t>n: T</w:t>
            </w:r>
            <w:r>
              <w:rPr>
                <w:rFonts w:ascii="Arial" w:hAnsi="Arial"/>
                <w:color w:val="1E293B"/>
                <w:sz w:val="20"/>
              </w:rPr>
              <w:t>ụ</w:t>
            </w:r>
            <w:r>
              <w:rPr>
                <w:rFonts w:ascii="Arial" w:hAnsi="Arial"/>
                <w:color w:val="1E293B"/>
                <w:sz w:val="20"/>
              </w:rPr>
              <w:t>i em ch</w:t>
            </w:r>
            <w:r>
              <w:rPr>
                <w:rFonts w:ascii="Arial" w:hAnsi="Arial"/>
                <w:color w:val="1E293B"/>
                <w:sz w:val="20"/>
              </w:rPr>
              <w:t>ọ</w:t>
            </w:r>
            <w:r>
              <w:rPr>
                <w:rFonts w:ascii="Arial" w:hAnsi="Arial"/>
                <w:color w:val="1E293B"/>
                <w:sz w:val="20"/>
              </w:rPr>
              <w:t>n m</w:t>
            </w:r>
            <w:r>
              <w:rPr>
                <w:rFonts w:ascii="Arial" w:hAnsi="Arial"/>
                <w:color w:val="1E293B"/>
                <w:sz w:val="20"/>
              </w:rPr>
              <w:t>ứ</w:t>
            </w:r>
            <w:r>
              <w:rPr>
                <w:rFonts w:ascii="Arial" w:hAnsi="Arial"/>
                <w:color w:val="1E293B"/>
                <w:sz w:val="20"/>
              </w:rPr>
              <w:t>c giá gói Pro ch</w:t>
            </w:r>
            <w:r>
              <w:rPr>
                <w:rFonts w:ascii="Arial" w:hAnsi="Arial"/>
                <w:color w:val="1E293B"/>
                <w:sz w:val="20"/>
              </w:rPr>
              <w:t>ỉ</w:t>
            </w:r>
            <w:r>
              <w:rPr>
                <w:rFonts w:ascii="Arial" w:hAnsi="Arial"/>
                <w:color w:val="1E293B"/>
                <w:sz w:val="20"/>
              </w:rPr>
              <w:t xml:space="preserve"> 20.000 VNĐ/tháng - đúng b</w:t>
            </w:r>
            <w:r>
              <w:rPr>
                <w:rFonts w:ascii="Arial" w:hAnsi="Arial"/>
                <w:color w:val="1E293B"/>
                <w:sz w:val="20"/>
              </w:rPr>
              <w:t>ằ</w:t>
            </w:r>
            <w:r>
              <w:rPr>
                <w:rFonts w:ascii="Arial" w:hAnsi="Arial"/>
                <w:color w:val="1E293B"/>
                <w:sz w:val="20"/>
              </w:rPr>
              <w:t>ng gi</w:t>
            </w:r>
            <w:r>
              <w:rPr>
                <w:rFonts w:ascii="Arial" w:hAnsi="Arial"/>
                <w:color w:val="1E293B"/>
                <w:sz w:val="20"/>
              </w:rPr>
              <w:t>á 1 ly trà s</w:t>
            </w:r>
            <w:r>
              <w:rPr>
                <w:rFonts w:ascii="Arial" w:hAnsi="Arial"/>
                <w:color w:val="1E293B"/>
                <w:sz w:val="20"/>
              </w:rPr>
              <w:t>ữ</w:t>
            </w:r>
            <w:r>
              <w:rPr>
                <w:rFonts w:ascii="Arial" w:hAnsi="Arial"/>
                <w:color w:val="1E293B"/>
                <w:sz w:val="20"/>
              </w:rPr>
              <w:t>a bình dân đ</w:t>
            </w:r>
            <w:r>
              <w:rPr>
                <w:rFonts w:ascii="Arial" w:hAnsi="Arial"/>
                <w:color w:val="1E293B"/>
                <w:sz w:val="20"/>
              </w:rPr>
              <w:t>ể</w:t>
            </w:r>
            <w:r>
              <w:rPr>
                <w:rFonts w:ascii="Arial" w:hAnsi="Arial"/>
                <w:color w:val="1E293B"/>
                <w:sz w:val="20"/>
              </w:rPr>
              <w:t xml:space="preserve"> b</w:t>
            </w:r>
            <w:r>
              <w:rPr>
                <w:rFonts w:ascii="Arial" w:hAnsi="Arial"/>
                <w:color w:val="1E293B"/>
                <w:sz w:val="20"/>
              </w:rPr>
              <w:t>ạ</w:t>
            </w:r>
            <w:r>
              <w:rPr>
                <w:rFonts w:ascii="Arial" w:hAnsi="Arial"/>
                <w:color w:val="1E293B"/>
                <w:sz w:val="20"/>
              </w:rPr>
              <w:t>n nào cũng có th</w:t>
            </w:r>
            <w:r>
              <w:rPr>
                <w:rFonts w:ascii="Arial" w:hAnsi="Arial"/>
                <w:color w:val="1E293B"/>
                <w:sz w:val="20"/>
              </w:rPr>
              <w:t>ể</w:t>
            </w:r>
            <w:r>
              <w:rPr>
                <w:rFonts w:ascii="Arial" w:hAnsi="Arial"/>
                <w:color w:val="1E293B"/>
                <w:sz w:val="20"/>
              </w:rPr>
              <w:t xml:space="preserve"> t</w:t>
            </w:r>
            <w:r>
              <w:rPr>
                <w:rFonts w:ascii="Arial" w:hAnsi="Arial"/>
                <w:color w:val="1E293B"/>
                <w:sz w:val="20"/>
              </w:rPr>
              <w:t>ự</w:t>
            </w:r>
            <w:r>
              <w:rPr>
                <w:rFonts w:ascii="Arial" w:hAnsi="Arial"/>
                <w:color w:val="1E293B"/>
                <w:sz w:val="20"/>
              </w:rPr>
              <w:t xml:space="preserve"> đăng ký h</w:t>
            </w:r>
            <w:r>
              <w:rPr>
                <w:rFonts w:ascii="Arial" w:hAnsi="Arial"/>
                <w:color w:val="1E293B"/>
                <w:sz w:val="20"/>
              </w:rPr>
              <w:t>ọ</w:t>
            </w:r>
            <w:r>
              <w:rPr>
                <w:rFonts w:ascii="Arial" w:hAnsi="Arial"/>
                <w:color w:val="1E293B"/>
                <w:sz w:val="20"/>
              </w:rPr>
              <w:t>c. Ngoài ra, nhóm m</w:t>
            </w:r>
            <w:r>
              <w:rPr>
                <w:rFonts w:ascii="Arial" w:hAnsi="Arial"/>
                <w:color w:val="1E293B"/>
                <w:sz w:val="20"/>
              </w:rPr>
              <w:t>ở</w:t>
            </w:r>
            <w:r>
              <w:rPr>
                <w:rFonts w:ascii="Arial" w:hAnsi="Arial"/>
                <w:color w:val="1E293B"/>
                <w:sz w:val="20"/>
              </w:rPr>
              <w:t xml:space="preserve"> r</w:t>
            </w:r>
            <w:r>
              <w:rPr>
                <w:rFonts w:ascii="Arial" w:hAnsi="Arial"/>
                <w:color w:val="1E293B"/>
                <w:sz w:val="20"/>
              </w:rPr>
              <w:t>ộ</w:t>
            </w:r>
            <w:r>
              <w:rPr>
                <w:rFonts w:ascii="Arial" w:hAnsi="Arial"/>
                <w:color w:val="1E293B"/>
                <w:sz w:val="20"/>
              </w:rPr>
              <w:t>ng gói B2B LMS cho nhà trư</w:t>
            </w:r>
            <w:r>
              <w:rPr>
                <w:rFonts w:ascii="Arial" w:hAnsi="Arial"/>
                <w:color w:val="1E293B"/>
                <w:sz w:val="20"/>
              </w:rPr>
              <w:t>ờ</w:t>
            </w:r>
            <w:r>
              <w:rPr>
                <w:rFonts w:ascii="Arial" w:hAnsi="Arial"/>
                <w:color w:val="1E293B"/>
                <w:sz w:val="20"/>
              </w:rPr>
              <w:t>ng v</w:t>
            </w:r>
            <w:r>
              <w:rPr>
                <w:rFonts w:ascii="Arial" w:hAnsi="Arial"/>
                <w:color w:val="1E293B"/>
                <w:sz w:val="20"/>
              </w:rPr>
              <w:t>ớ</w:t>
            </w:r>
            <w:r>
              <w:rPr>
                <w:rFonts w:ascii="Arial" w:hAnsi="Arial"/>
                <w:color w:val="1E293B"/>
                <w:sz w:val="20"/>
              </w:rPr>
              <w:t>i giá 15-25 tri</w:t>
            </w:r>
            <w:r>
              <w:rPr>
                <w:rFonts w:ascii="Arial" w:hAnsi="Arial"/>
                <w:color w:val="1E293B"/>
                <w:sz w:val="20"/>
              </w:rPr>
              <w:t>ệ</w:t>
            </w:r>
            <w:r>
              <w:rPr>
                <w:rFonts w:ascii="Arial" w:hAnsi="Arial"/>
                <w:color w:val="1E293B"/>
                <w:sz w:val="20"/>
              </w:rPr>
              <w:t>u/năm, giúp nhà trư</w:t>
            </w:r>
            <w:r>
              <w:rPr>
                <w:rFonts w:ascii="Arial" w:hAnsi="Arial"/>
                <w:color w:val="1E293B"/>
                <w:sz w:val="20"/>
              </w:rPr>
              <w:t>ờ</w:t>
            </w:r>
            <w:r>
              <w:rPr>
                <w:rFonts w:ascii="Arial" w:hAnsi="Arial"/>
                <w:color w:val="1E293B"/>
                <w:sz w:val="20"/>
              </w:rPr>
              <w:t>ng ti</w:t>
            </w:r>
            <w:r>
              <w:rPr>
                <w:rFonts w:ascii="Arial" w:hAnsi="Arial"/>
                <w:color w:val="1E293B"/>
                <w:sz w:val="20"/>
              </w:rPr>
              <w:t>ế</w:t>
            </w:r>
            <w:r>
              <w:rPr>
                <w:rFonts w:ascii="Arial" w:hAnsi="Arial"/>
                <w:color w:val="1E293B"/>
                <w:sz w:val="20"/>
              </w:rPr>
              <w:t>t ki</w:t>
            </w:r>
            <w:r>
              <w:rPr>
                <w:rFonts w:ascii="Arial" w:hAnsi="Arial"/>
                <w:color w:val="1E293B"/>
                <w:sz w:val="20"/>
              </w:rPr>
              <w:t>ệ</w:t>
            </w:r>
            <w:r>
              <w:rPr>
                <w:rFonts w:ascii="Arial" w:hAnsi="Arial"/>
                <w:color w:val="1E293B"/>
                <w:sz w:val="20"/>
              </w:rPr>
              <w:t>m hàng trăm tri</w:t>
            </w:r>
            <w:r>
              <w:rPr>
                <w:rFonts w:ascii="Arial" w:hAnsi="Arial"/>
                <w:color w:val="1E293B"/>
                <w:sz w:val="20"/>
              </w:rPr>
              <w:t>ệ</w:t>
            </w:r>
            <w:r>
              <w:rPr>
                <w:rFonts w:ascii="Arial" w:hAnsi="Arial"/>
                <w:color w:val="1E293B"/>
                <w:sz w:val="20"/>
              </w:rPr>
              <w:t>u ti</w:t>
            </w:r>
            <w:r>
              <w:rPr>
                <w:rFonts w:ascii="Arial" w:hAnsi="Arial"/>
                <w:color w:val="1E293B"/>
                <w:sz w:val="20"/>
              </w:rPr>
              <w:t>ề</w:t>
            </w:r>
            <w:r>
              <w:rPr>
                <w:rFonts w:ascii="Arial" w:hAnsi="Arial"/>
                <w:color w:val="1E293B"/>
                <w:sz w:val="20"/>
              </w:rPr>
              <w:t>n mua máy th</w:t>
            </w:r>
            <w:r>
              <w:rPr>
                <w:rFonts w:ascii="Arial" w:hAnsi="Arial"/>
                <w:color w:val="1E293B"/>
                <w:sz w:val="20"/>
              </w:rPr>
              <w:t>ậ</w:t>
            </w:r>
            <w:r>
              <w:rPr>
                <w:rFonts w:ascii="Arial" w:hAnsi="Arial"/>
                <w:color w:val="1E293B"/>
                <w:sz w:val="20"/>
              </w:rPr>
              <w:t>t.</w:t>
            </w:r>
            <w:r>
              <w:rPr>
                <w:rFonts w:ascii="Arial" w:hAnsi="Arial"/>
                <w:color w:val="1E293B"/>
                <w:sz w:val="20"/>
              </w:rPr>
              <w:br/>
            </w:r>
            <w:r>
              <w:rPr>
                <w:rFonts w:ascii="Arial" w:hAnsi="Arial"/>
                <w:color w:val="1E293B"/>
                <w:sz w:val="20"/>
              </w:rPr>
              <w:br/>
              <w:t>Nh</w:t>
            </w:r>
            <w:r>
              <w:rPr>
                <w:rFonts w:ascii="Arial" w:hAnsi="Arial"/>
                <w:color w:val="1E293B"/>
                <w:sz w:val="20"/>
              </w:rPr>
              <w:t>ờ</w:t>
            </w:r>
            <w:r>
              <w:rPr>
                <w:rFonts w:ascii="Arial" w:hAnsi="Arial"/>
                <w:color w:val="1E293B"/>
                <w:sz w:val="20"/>
              </w:rPr>
              <w:t xml:space="preserve"> s</w:t>
            </w:r>
            <w:r>
              <w:rPr>
                <w:rFonts w:ascii="Arial" w:hAnsi="Arial"/>
                <w:color w:val="1E293B"/>
                <w:sz w:val="20"/>
              </w:rPr>
              <w:t>ử</w:t>
            </w:r>
            <w:r>
              <w:rPr>
                <w:rFonts w:ascii="Arial" w:hAnsi="Arial"/>
                <w:color w:val="1E293B"/>
                <w:sz w:val="20"/>
              </w:rPr>
              <w:t xml:space="preserve"> d</w:t>
            </w:r>
            <w:r>
              <w:rPr>
                <w:rFonts w:ascii="Arial" w:hAnsi="Arial"/>
                <w:color w:val="1E293B"/>
                <w:sz w:val="20"/>
              </w:rPr>
              <w:t>ụ</w:t>
            </w:r>
            <w:r>
              <w:rPr>
                <w:rFonts w:ascii="Arial" w:hAnsi="Arial"/>
                <w:color w:val="1E293B"/>
                <w:sz w:val="20"/>
              </w:rPr>
              <w:t>ng h</w:t>
            </w:r>
            <w:r>
              <w:rPr>
                <w:rFonts w:ascii="Arial" w:hAnsi="Arial"/>
                <w:color w:val="1E293B"/>
                <w:sz w:val="20"/>
              </w:rPr>
              <w:t>ạ</w:t>
            </w:r>
            <w:r>
              <w:rPr>
                <w:rFonts w:ascii="Arial" w:hAnsi="Arial"/>
                <w:color w:val="1E293B"/>
                <w:sz w:val="20"/>
              </w:rPr>
              <w:t xml:space="preserve"> t</w:t>
            </w:r>
            <w:r>
              <w:rPr>
                <w:rFonts w:ascii="Arial" w:hAnsi="Arial"/>
                <w:color w:val="1E293B"/>
                <w:sz w:val="20"/>
              </w:rPr>
              <w:t>ầ</w:t>
            </w:r>
            <w:r>
              <w:rPr>
                <w:rFonts w:ascii="Arial" w:hAnsi="Arial"/>
                <w:color w:val="1E293B"/>
                <w:sz w:val="20"/>
              </w:rPr>
              <w:t>ng Cloud Serverless tinh g</w:t>
            </w:r>
            <w:r>
              <w:rPr>
                <w:rFonts w:ascii="Arial" w:hAnsi="Arial"/>
                <w:color w:val="1E293B"/>
                <w:sz w:val="20"/>
              </w:rPr>
              <w:t>ọ</w:t>
            </w:r>
            <w:r>
              <w:rPr>
                <w:rFonts w:ascii="Arial" w:hAnsi="Arial"/>
                <w:color w:val="1E293B"/>
                <w:sz w:val="20"/>
              </w:rPr>
              <w:t>n, chi phí d</w:t>
            </w:r>
            <w:r>
              <w:rPr>
                <w:rFonts w:ascii="Arial" w:hAnsi="Arial"/>
                <w:color w:val="1E293B"/>
                <w:sz w:val="20"/>
              </w:rPr>
              <w:t>uy trì h</w:t>
            </w:r>
            <w:r>
              <w:rPr>
                <w:rFonts w:ascii="Arial" w:hAnsi="Arial"/>
                <w:color w:val="1E293B"/>
                <w:sz w:val="20"/>
              </w:rPr>
              <w:t>ệ</w:t>
            </w:r>
            <w:r>
              <w:rPr>
                <w:rFonts w:ascii="Arial" w:hAnsi="Arial"/>
                <w:color w:val="1E293B"/>
                <w:sz w:val="20"/>
              </w:rPr>
              <w:t xml:space="preserve"> th</w:t>
            </w:r>
            <w:r>
              <w:rPr>
                <w:rFonts w:ascii="Arial" w:hAnsi="Arial"/>
                <w:color w:val="1E293B"/>
                <w:sz w:val="20"/>
              </w:rPr>
              <w:t>ố</w:t>
            </w:r>
            <w:r>
              <w:rPr>
                <w:rFonts w:ascii="Arial" w:hAnsi="Arial"/>
                <w:color w:val="1E293B"/>
                <w:sz w:val="20"/>
              </w:rPr>
              <w:t xml:space="preserve">ng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ch</w:t>
            </w:r>
            <w:r>
              <w:rPr>
                <w:rFonts w:ascii="Arial" w:hAnsi="Arial"/>
                <w:color w:val="1E293B"/>
                <w:sz w:val="20"/>
              </w:rPr>
              <w:t>ỉ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t</w:t>
            </w:r>
            <w:r>
              <w:rPr>
                <w:rFonts w:ascii="Arial" w:hAnsi="Arial"/>
                <w:color w:val="1E293B"/>
                <w:sz w:val="20"/>
              </w:rPr>
              <w:t>ố</w:t>
            </w:r>
            <w:r>
              <w:rPr>
                <w:rFonts w:ascii="Arial" w:hAnsi="Arial"/>
                <w:color w:val="1E293B"/>
                <w:sz w:val="20"/>
              </w:rPr>
              <w:t>n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kho</w:t>
            </w:r>
            <w:r>
              <w:rPr>
                <w:rFonts w:ascii="Arial" w:hAnsi="Arial"/>
                <w:color w:val="1E293B"/>
                <w:sz w:val="20"/>
              </w:rPr>
              <w:t>ả</w:t>
            </w:r>
            <w:r>
              <w:rPr>
                <w:rFonts w:ascii="Arial" w:hAnsi="Arial"/>
                <w:color w:val="1E293B"/>
                <w:sz w:val="20"/>
              </w:rPr>
              <w:t>ng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r w:rsidR="008607DC">
              <w:rPr>
                <w:rFonts w:ascii="Arial" w:hAnsi="Arial"/>
                <w:color w:val="1E293B"/>
                <w:sz w:val="20"/>
              </w:rPr>
              <w:t>540k</w:t>
            </w:r>
            <w:r>
              <w:rPr>
                <w:rFonts w:ascii="Arial" w:hAnsi="Arial"/>
                <w:color w:val="1E293B"/>
                <w:sz w:val="20"/>
              </w:rPr>
              <w:t>/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tháng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>. D</w:t>
            </w:r>
            <w:r>
              <w:rPr>
                <w:rFonts w:ascii="Arial" w:hAnsi="Arial"/>
                <w:color w:val="1E293B"/>
                <w:sz w:val="20"/>
              </w:rPr>
              <w:t>ự</w:t>
            </w:r>
            <w:r>
              <w:rPr>
                <w:rFonts w:ascii="Arial" w:hAnsi="Arial"/>
                <w:color w:val="1E293B"/>
                <w:sz w:val="20"/>
              </w:rPr>
              <w:t xml:space="preserve"> án đ</w:t>
            </w:r>
            <w:r>
              <w:rPr>
                <w:rFonts w:ascii="Arial" w:hAnsi="Arial"/>
                <w:color w:val="1E293B"/>
                <w:sz w:val="20"/>
              </w:rPr>
              <w:t>ạ</w:t>
            </w:r>
            <w:r>
              <w:rPr>
                <w:rFonts w:ascii="Arial" w:hAnsi="Arial"/>
                <w:color w:val="1E293B"/>
                <w:sz w:val="20"/>
              </w:rPr>
              <w:t>t đi</w:t>
            </w:r>
            <w:r>
              <w:rPr>
                <w:rFonts w:ascii="Arial" w:hAnsi="Arial"/>
                <w:color w:val="1E293B"/>
                <w:sz w:val="20"/>
              </w:rPr>
              <w:t>ể</w:t>
            </w:r>
            <w:r>
              <w:rPr>
                <w:rFonts w:ascii="Arial" w:hAnsi="Arial"/>
                <w:color w:val="1E293B"/>
                <w:sz w:val="20"/>
              </w:rPr>
              <w:t>m hu</w:t>
            </w:r>
            <w:r>
              <w:rPr>
                <w:rFonts w:ascii="Arial" w:hAnsi="Arial"/>
                <w:color w:val="1E293B"/>
                <w:sz w:val="20"/>
              </w:rPr>
              <w:t>ề</w:t>
            </w:r>
            <w:r>
              <w:rPr>
                <w:rFonts w:ascii="Arial" w:hAnsi="Arial"/>
                <w:color w:val="1E293B"/>
                <w:sz w:val="20"/>
              </w:rPr>
              <w:t xml:space="preserve"> v</w:t>
            </w:r>
            <w:r>
              <w:rPr>
                <w:rFonts w:ascii="Arial" w:hAnsi="Arial"/>
                <w:color w:val="1E293B"/>
                <w:sz w:val="20"/>
              </w:rPr>
              <w:t>ố</w:t>
            </w:r>
            <w:r>
              <w:rPr>
                <w:rFonts w:ascii="Arial" w:hAnsi="Arial"/>
                <w:color w:val="1E293B"/>
                <w:sz w:val="20"/>
              </w:rPr>
              <w:t>n r</w:t>
            </w:r>
            <w:r>
              <w:rPr>
                <w:rFonts w:ascii="Arial" w:hAnsi="Arial"/>
                <w:color w:val="1E293B"/>
                <w:sz w:val="20"/>
              </w:rPr>
              <w:t>ấ</w:t>
            </w:r>
            <w:r>
              <w:rPr>
                <w:rFonts w:ascii="Arial" w:hAnsi="Arial"/>
                <w:color w:val="1E293B"/>
                <w:sz w:val="20"/>
              </w:rPr>
              <w:t>t nhanh ch</w:t>
            </w:r>
            <w:r>
              <w:rPr>
                <w:rFonts w:ascii="Arial" w:hAnsi="Arial"/>
                <w:color w:val="1E293B"/>
                <w:sz w:val="20"/>
              </w:rPr>
              <w:t>ỉ</w:t>
            </w:r>
            <w:r>
              <w:rPr>
                <w:rFonts w:ascii="Arial" w:hAnsi="Arial"/>
                <w:color w:val="1E293B"/>
                <w:sz w:val="20"/>
              </w:rPr>
              <w:t xml:space="preserve"> v</w:t>
            </w:r>
            <w:r>
              <w:rPr>
                <w:rFonts w:ascii="Arial" w:hAnsi="Arial"/>
                <w:color w:val="1E293B"/>
                <w:sz w:val="20"/>
              </w:rPr>
              <w:t>ớ</w:t>
            </w:r>
            <w:r>
              <w:rPr>
                <w:rFonts w:ascii="Arial" w:hAnsi="Arial"/>
                <w:color w:val="1E293B"/>
                <w:sz w:val="20"/>
              </w:rPr>
              <w:t>i 250 b</w:t>
            </w:r>
            <w:r>
              <w:rPr>
                <w:rFonts w:ascii="Arial" w:hAnsi="Arial"/>
                <w:color w:val="1E293B"/>
                <w:sz w:val="20"/>
              </w:rPr>
              <w:t>ạ</w:t>
            </w:r>
            <w:r>
              <w:rPr>
                <w:rFonts w:ascii="Arial" w:hAnsi="Arial"/>
                <w:color w:val="1E293B"/>
                <w:sz w:val="20"/>
              </w:rPr>
              <w:t>n h</w:t>
            </w:r>
            <w:r>
              <w:rPr>
                <w:rFonts w:ascii="Arial" w:hAnsi="Arial"/>
                <w:color w:val="1E293B"/>
                <w:sz w:val="20"/>
              </w:rPr>
              <w:t>ọ</w:t>
            </w:r>
            <w:r>
              <w:rPr>
                <w:rFonts w:ascii="Arial" w:hAnsi="Arial"/>
                <w:color w:val="1E293B"/>
                <w:sz w:val="20"/>
              </w:rPr>
              <w:t>c sinh tr</w:t>
            </w:r>
            <w:r>
              <w:rPr>
                <w:rFonts w:ascii="Arial" w:hAnsi="Arial"/>
                <w:color w:val="1E293B"/>
                <w:sz w:val="20"/>
              </w:rPr>
              <w:t>ả</w:t>
            </w:r>
            <w:r>
              <w:rPr>
                <w:rFonts w:ascii="Arial" w:hAnsi="Arial"/>
                <w:color w:val="1E293B"/>
                <w:sz w:val="20"/>
              </w:rPr>
              <w:t xml:space="preserve"> phí và đ</w:t>
            </w:r>
            <w:r>
              <w:rPr>
                <w:rFonts w:ascii="Arial" w:hAnsi="Arial"/>
                <w:color w:val="1E293B"/>
                <w:sz w:val="20"/>
              </w:rPr>
              <w:t>ạ</w:t>
            </w:r>
            <w:r>
              <w:rPr>
                <w:rFonts w:ascii="Arial" w:hAnsi="Arial"/>
                <w:color w:val="1E293B"/>
                <w:sz w:val="20"/>
              </w:rPr>
              <w:t>t biên l</w:t>
            </w:r>
            <w:r>
              <w:rPr>
                <w:rFonts w:ascii="Arial" w:hAnsi="Arial"/>
                <w:color w:val="1E293B"/>
                <w:sz w:val="20"/>
              </w:rPr>
              <w:t>ợ</w:t>
            </w:r>
            <w:r>
              <w:rPr>
                <w:rFonts w:ascii="Arial" w:hAnsi="Arial"/>
                <w:color w:val="1E293B"/>
                <w:sz w:val="20"/>
              </w:rPr>
              <w:t>i nhu</w:t>
            </w:r>
            <w:r>
              <w:rPr>
                <w:rFonts w:ascii="Arial" w:hAnsi="Arial"/>
                <w:color w:val="1E293B"/>
                <w:sz w:val="20"/>
              </w:rPr>
              <w:t>ậ</w:t>
            </w:r>
            <w:r>
              <w:rPr>
                <w:rFonts w:ascii="Arial" w:hAnsi="Arial"/>
                <w:color w:val="1E293B"/>
                <w:sz w:val="20"/>
              </w:rPr>
              <w:t>n ròng trên 75%.</w:t>
            </w:r>
            <w:r>
              <w:rPr>
                <w:rFonts w:ascii="Arial" w:hAnsi="Arial"/>
                <w:color w:val="1E293B"/>
                <w:sz w:val="20"/>
              </w:rPr>
              <w:br/>
            </w:r>
            <w:r>
              <w:rPr>
                <w:rFonts w:ascii="Arial" w:hAnsi="Arial"/>
                <w:color w:val="1E293B"/>
                <w:sz w:val="20"/>
              </w:rPr>
              <w:br/>
            </w:r>
          </w:p>
        </w:tc>
      </w:tr>
    </w:tbl>
    <w:p w:rsidR="00A7031D" w:rsidRDefault="00A7031D"/>
    <w:p w:rsidR="00A7031D" w:rsidRDefault="00491F6C">
      <w:pPr>
        <w:spacing w:before="280" w:after="80"/>
      </w:pPr>
      <w:r>
        <w:rPr>
          <w:rFonts w:ascii="Arial" w:hAnsi="Arial"/>
          <w:b/>
          <w:color w:val="031F3B"/>
          <w:sz w:val="24"/>
        </w:rPr>
        <w:t>[3:30 - 4:20] PH</w:t>
      </w:r>
      <w:r>
        <w:rPr>
          <w:rFonts w:ascii="Arial" w:hAnsi="Arial"/>
          <w:b/>
          <w:color w:val="031F3B"/>
          <w:sz w:val="24"/>
        </w:rPr>
        <w:t>Ầ</w:t>
      </w:r>
      <w:r>
        <w:rPr>
          <w:rFonts w:ascii="Arial" w:hAnsi="Arial"/>
          <w:b/>
          <w:color w:val="031F3B"/>
          <w:sz w:val="24"/>
        </w:rPr>
        <w:t>N 5: NĂNG L</w:t>
      </w:r>
      <w:r>
        <w:rPr>
          <w:rFonts w:ascii="Arial" w:hAnsi="Arial"/>
          <w:b/>
          <w:color w:val="031F3B"/>
          <w:sz w:val="24"/>
        </w:rPr>
        <w:t>Ự</w:t>
      </w:r>
      <w:r>
        <w:rPr>
          <w:rFonts w:ascii="Arial" w:hAnsi="Arial"/>
          <w:b/>
          <w:color w:val="031F3B"/>
          <w:sz w:val="24"/>
        </w:rPr>
        <w:t>C NHÓM H</w:t>
      </w:r>
      <w:r>
        <w:rPr>
          <w:rFonts w:ascii="Arial" w:hAnsi="Arial"/>
          <w:b/>
          <w:color w:val="031F3B"/>
          <w:sz w:val="24"/>
        </w:rPr>
        <w:t>Ọ</w:t>
      </w:r>
      <w:r>
        <w:rPr>
          <w:rFonts w:ascii="Arial" w:hAnsi="Arial"/>
          <w:b/>
          <w:color w:val="031F3B"/>
          <w:sz w:val="24"/>
        </w:rPr>
        <w:t>C SINH &amp; ĐĂNG KÝ B</w:t>
      </w:r>
      <w:r>
        <w:rPr>
          <w:rFonts w:ascii="Arial" w:hAnsi="Arial"/>
          <w:b/>
          <w:color w:val="031F3B"/>
          <w:sz w:val="24"/>
        </w:rPr>
        <w:t>Ả</w:t>
      </w:r>
      <w:r>
        <w:rPr>
          <w:rFonts w:ascii="Arial" w:hAnsi="Arial"/>
          <w:b/>
          <w:color w:val="031F3B"/>
          <w:sz w:val="24"/>
        </w:rPr>
        <w:t>N QUY</w:t>
      </w:r>
      <w:r>
        <w:rPr>
          <w:rFonts w:ascii="Arial" w:hAnsi="Arial"/>
          <w:b/>
          <w:color w:val="031F3B"/>
          <w:sz w:val="24"/>
        </w:rPr>
        <w:t>Ề</w:t>
      </w:r>
      <w:r>
        <w:rPr>
          <w:rFonts w:ascii="Arial" w:hAnsi="Arial"/>
          <w:b/>
          <w:color w:val="031F3B"/>
          <w:sz w:val="24"/>
        </w:rPr>
        <w:t>N IP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A7031D">
        <w:trPr>
          <w:jc w:val="center"/>
        </w:trPr>
        <w:tc>
          <w:tcPr>
            <w:tcW w:w="9792" w:type="dxa"/>
            <w:shd w:val="clear" w:color="auto" w:fill="F8FAFC"/>
          </w:tcPr>
          <w:p w:rsidR="00A7031D" w:rsidRDefault="00491F6C">
            <w:pPr>
              <w:spacing w:before="120" w:after="120"/>
            </w:pPr>
            <w:r>
              <w:rPr>
                <w:rFonts w:ascii="Arial" w:hAnsi="Arial"/>
                <w:color w:val="1E293B"/>
                <w:sz w:val="20"/>
              </w:rPr>
              <w:t>Nh</w:t>
            </w:r>
            <w:r>
              <w:rPr>
                <w:rFonts w:ascii="Arial" w:hAnsi="Arial"/>
                <w:color w:val="1E293B"/>
                <w:sz w:val="20"/>
              </w:rPr>
              <w:t>ờ</w:t>
            </w:r>
            <w:r>
              <w:rPr>
                <w:rFonts w:ascii="Arial" w:hAnsi="Arial"/>
                <w:color w:val="1E293B"/>
                <w:sz w:val="20"/>
              </w:rPr>
              <w:t xml:space="preserve"> s</w:t>
            </w:r>
            <w:r>
              <w:rPr>
                <w:rFonts w:ascii="Arial" w:hAnsi="Arial"/>
                <w:color w:val="1E293B"/>
                <w:sz w:val="20"/>
              </w:rPr>
              <w:t>ự</w:t>
            </w:r>
            <w:r>
              <w:rPr>
                <w:rFonts w:ascii="Arial" w:hAnsi="Arial"/>
                <w:color w:val="1E293B"/>
                <w:sz w:val="20"/>
              </w:rPr>
              <w:t xml:space="preserve"> hư</w:t>
            </w:r>
            <w:r>
              <w:rPr>
                <w:rFonts w:ascii="Arial" w:hAnsi="Arial"/>
                <w:color w:val="1E293B"/>
                <w:sz w:val="20"/>
              </w:rPr>
              <w:t>ớ</w:t>
            </w:r>
            <w:r>
              <w:rPr>
                <w:rFonts w:ascii="Arial" w:hAnsi="Arial"/>
                <w:color w:val="1E293B"/>
                <w:sz w:val="20"/>
              </w:rPr>
              <w:t>ng d</w:t>
            </w:r>
            <w:r>
              <w:rPr>
                <w:rFonts w:ascii="Arial" w:hAnsi="Arial"/>
                <w:color w:val="1E293B"/>
                <w:sz w:val="20"/>
              </w:rPr>
              <w:t>ẫ</w:t>
            </w:r>
            <w:r>
              <w:rPr>
                <w:rFonts w:ascii="Arial" w:hAnsi="Arial"/>
                <w:color w:val="1E293B"/>
                <w:sz w:val="20"/>
              </w:rPr>
              <w:t>n t</w:t>
            </w:r>
            <w:r>
              <w:rPr>
                <w:rFonts w:ascii="Arial" w:hAnsi="Arial"/>
                <w:color w:val="1E293B"/>
                <w:sz w:val="20"/>
              </w:rPr>
              <w:t>ậ</w:t>
            </w:r>
            <w:r>
              <w:rPr>
                <w:rFonts w:ascii="Arial" w:hAnsi="Arial"/>
                <w:color w:val="1E293B"/>
                <w:sz w:val="20"/>
              </w:rPr>
              <w:t>n tình c</w:t>
            </w:r>
            <w:r>
              <w:rPr>
                <w:rFonts w:ascii="Arial" w:hAnsi="Arial"/>
                <w:color w:val="1E293B"/>
                <w:sz w:val="20"/>
              </w:rPr>
              <w:t>ủ</w:t>
            </w:r>
            <w:r>
              <w:rPr>
                <w:rFonts w:ascii="Arial" w:hAnsi="Arial"/>
                <w:color w:val="1E293B"/>
                <w:sz w:val="20"/>
              </w:rPr>
              <w:t>a Cô Kim Phư</w:t>
            </w:r>
            <w:r>
              <w:rPr>
                <w:rFonts w:ascii="Arial" w:hAnsi="Arial"/>
                <w:color w:val="1E293B"/>
                <w:sz w:val="20"/>
              </w:rPr>
              <w:t>ợ</w:t>
            </w:r>
            <w:r>
              <w:rPr>
                <w:rFonts w:ascii="Arial" w:hAnsi="Arial"/>
                <w:color w:val="1E293B"/>
                <w:sz w:val="20"/>
              </w:rPr>
              <w:t>ng và Th</w:t>
            </w:r>
            <w:r>
              <w:rPr>
                <w:rFonts w:ascii="Arial" w:hAnsi="Arial"/>
                <w:color w:val="1E293B"/>
                <w:sz w:val="20"/>
              </w:rPr>
              <w:t>ầ</w:t>
            </w:r>
            <w:r>
              <w:rPr>
                <w:rFonts w:ascii="Arial" w:hAnsi="Arial"/>
                <w:color w:val="1E293B"/>
                <w:sz w:val="20"/>
              </w:rPr>
              <w:t>y Minh Ph</w:t>
            </w:r>
            <w:r>
              <w:rPr>
                <w:rFonts w:ascii="Arial" w:hAnsi="Arial"/>
                <w:color w:val="1E293B"/>
                <w:sz w:val="20"/>
              </w:rPr>
              <w:t>ụ</w:t>
            </w:r>
            <w:r>
              <w:rPr>
                <w:rFonts w:ascii="Arial" w:hAnsi="Arial"/>
                <w:color w:val="1E293B"/>
                <w:sz w:val="20"/>
              </w:rPr>
              <w:t>ng, toàn b</w:t>
            </w:r>
            <w:r>
              <w:rPr>
                <w:rFonts w:ascii="Arial" w:hAnsi="Arial"/>
                <w:color w:val="1E293B"/>
                <w:sz w:val="20"/>
              </w:rPr>
              <w:t>ộ</w:t>
            </w:r>
            <w:r>
              <w:rPr>
                <w:rFonts w:ascii="Arial" w:hAnsi="Arial"/>
                <w:color w:val="1E293B"/>
                <w:sz w:val="20"/>
              </w:rPr>
              <w:t xml:space="preserve"> mã ngu</w:t>
            </w:r>
            <w:r>
              <w:rPr>
                <w:rFonts w:ascii="Arial" w:hAnsi="Arial"/>
                <w:color w:val="1E293B"/>
                <w:sz w:val="20"/>
              </w:rPr>
              <w:t>ồ</w:t>
            </w:r>
            <w:r>
              <w:rPr>
                <w:rFonts w:ascii="Arial" w:hAnsi="Arial"/>
                <w:color w:val="1E293B"/>
                <w:sz w:val="20"/>
              </w:rPr>
              <w:t>n Web Next.js, mô hình 3D và thu</w:t>
            </w:r>
            <w:r>
              <w:rPr>
                <w:rFonts w:ascii="Arial" w:hAnsi="Arial"/>
                <w:color w:val="1E293B"/>
                <w:sz w:val="20"/>
              </w:rPr>
              <w:t>ậ</w:t>
            </w:r>
            <w:r>
              <w:rPr>
                <w:rFonts w:ascii="Arial" w:hAnsi="Arial"/>
                <w:color w:val="1E293B"/>
                <w:sz w:val="20"/>
              </w:rPr>
              <w:t xml:space="preserve">t </w:t>
            </w:r>
            <w:r>
              <w:rPr>
                <w:rFonts w:ascii="Arial" w:hAnsi="Arial"/>
                <w:color w:val="1E293B"/>
                <w:sz w:val="20"/>
              </w:rPr>
              <w:t>toán AI đ</w:t>
            </w:r>
            <w:r>
              <w:rPr>
                <w:rFonts w:ascii="Arial" w:hAnsi="Arial"/>
                <w:color w:val="1E293B"/>
                <w:sz w:val="20"/>
              </w:rPr>
              <w:t>ề</w:t>
            </w:r>
            <w:r>
              <w:rPr>
                <w:rFonts w:ascii="Arial" w:hAnsi="Arial"/>
                <w:color w:val="1E293B"/>
                <w:sz w:val="20"/>
              </w:rPr>
              <w:t>u do 4 h</w:t>
            </w:r>
            <w:r>
              <w:rPr>
                <w:rFonts w:ascii="Arial" w:hAnsi="Arial"/>
                <w:color w:val="1E293B"/>
                <w:sz w:val="20"/>
              </w:rPr>
              <w:t>ọ</w:t>
            </w:r>
            <w:r>
              <w:rPr>
                <w:rFonts w:ascii="Arial" w:hAnsi="Arial"/>
                <w:color w:val="1E293B"/>
                <w:sz w:val="20"/>
              </w:rPr>
              <w:t>c sinh nhóm em t</w:t>
            </w:r>
            <w:r>
              <w:rPr>
                <w:rFonts w:ascii="Arial" w:hAnsi="Arial"/>
                <w:color w:val="1E293B"/>
                <w:sz w:val="20"/>
              </w:rPr>
              <w:t>ự</w:t>
            </w:r>
            <w:r>
              <w:rPr>
                <w:rFonts w:ascii="Arial" w:hAnsi="Arial"/>
                <w:color w:val="1E293B"/>
                <w:sz w:val="20"/>
              </w:rPr>
              <w:t xml:space="preserve"> tay l</w:t>
            </w:r>
            <w:r>
              <w:rPr>
                <w:rFonts w:ascii="Arial" w:hAnsi="Arial"/>
                <w:color w:val="1E293B"/>
                <w:sz w:val="20"/>
              </w:rPr>
              <w:t>ậ</w:t>
            </w:r>
            <w:r>
              <w:rPr>
                <w:rFonts w:ascii="Arial" w:hAnsi="Arial"/>
                <w:color w:val="1E293B"/>
                <w:sz w:val="20"/>
              </w:rPr>
              <w:t>p trình 100% mà không t</w:t>
            </w:r>
            <w:r>
              <w:rPr>
                <w:rFonts w:ascii="Arial" w:hAnsi="Arial"/>
                <w:color w:val="1E293B"/>
                <w:sz w:val="20"/>
              </w:rPr>
              <w:t>ố</w:t>
            </w:r>
            <w:r>
              <w:rPr>
                <w:rFonts w:ascii="Arial" w:hAnsi="Arial"/>
                <w:color w:val="1E293B"/>
                <w:sz w:val="20"/>
              </w:rPr>
              <w:t>n ti</w:t>
            </w:r>
            <w:r>
              <w:rPr>
                <w:rFonts w:ascii="Arial" w:hAnsi="Arial"/>
                <w:color w:val="1E293B"/>
                <w:sz w:val="20"/>
              </w:rPr>
              <w:t>ề</w:t>
            </w:r>
            <w:r>
              <w:rPr>
                <w:rFonts w:ascii="Arial" w:hAnsi="Arial"/>
                <w:color w:val="1E293B"/>
                <w:sz w:val="20"/>
              </w:rPr>
              <w:t>n thuê ngoài. Nhóm em cũng đã hoàn t</w:t>
            </w:r>
            <w:r>
              <w:rPr>
                <w:rFonts w:ascii="Arial" w:hAnsi="Arial"/>
                <w:color w:val="1E293B"/>
                <w:sz w:val="20"/>
              </w:rPr>
              <w:t>ấ</w:t>
            </w:r>
            <w:r>
              <w:rPr>
                <w:rFonts w:ascii="Arial" w:hAnsi="Arial"/>
                <w:color w:val="1E293B"/>
                <w:sz w:val="20"/>
              </w:rPr>
              <w:t>t đăng ký B</w:t>
            </w:r>
            <w:r>
              <w:rPr>
                <w:rFonts w:ascii="Arial" w:hAnsi="Arial"/>
                <w:color w:val="1E293B"/>
                <w:sz w:val="20"/>
              </w:rPr>
              <w:t>ả</w:t>
            </w:r>
            <w:r>
              <w:rPr>
                <w:rFonts w:ascii="Arial" w:hAnsi="Arial"/>
                <w:color w:val="1E293B"/>
                <w:sz w:val="20"/>
              </w:rPr>
              <w:t>n quy</w:t>
            </w:r>
            <w:r>
              <w:rPr>
                <w:rFonts w:ascii="Arial" w:hAnsi="Arial"/>
                <w:color w:val="1E293B"/>
                <w:sz w:val="20"/>
              </w:rPr>
              <w:t>ề</w:t>
            </w:r>
            <w:r>
              <w:rPr>
                <w:rFonts w:ascii="Arial" w:hAnsi="Arial"/>
                <w:color w:val="1E293B"/>
                <w:sz w:val="20"/>
              </w:rPr>
              <w:t>n Tác gi</w:t>
            </w:r>
            <w:r>
              <w:rPr>
                <w:rFonts w:ascii="Arial" w:hAnsi="Arial"/>
                <w:color w:val="1E293B"/>
                <w:sz w:val="20"/>
              </w:rPr>
              <w:t>ả</w:t>
            </w:r>
            <w:r>
              <w:rPr>
                <w:rFonts w:ascii="Arial" w:hAnsi="Arial"/>
                <w:color w:val="1E293B"/>
                <w:sz w:val="20"/>
              </w:rPr>
              <w:t xml:space="preserve"> cho ph</w:t>
            </w:r>
            <w:r>
              <w:rPr>
                <w:rFonts w:ascii="Arial" w:hAnsi="Arial"/>
                <w:color w:val="1E293B"/>
                <w:sz w:val="20"/>
              </w:rPr>
              <w:t>ầ</w:t>
            </w:r>
            <w:r>
              <w:rPr>
                <w:rFonts w:ascii="Arial" w:hAnsi="Arial"/>
                <w:color w:val="1E293B"/>
                <w:sz w:val="20"/>
              </w:rPr>
              <w:t>n m</w:t>
            </w:r>
            <w:r>
              <w:rPr>
                <w:rFonts w:ascii="Arial" w:hAnsi="Arial"/>
                <w:color w:val="1E293B"/>
                <w:sz w:val="20"/>
              </w:rPr>
              <w:t>ề</w:t>
            </w:r>
            <w:r>
              <w:rPr>
                <w:rFonts w:ascii="Arial" w:hAnsi="Arial"/>
                <w:color w:val="1E293B"/>
                <w:sz w:val="20"/>
              </w:rPr>
              <w:t>m đ</w:t>
            </w:r>
            <w:r>
              <w:rPr>
                <w:rFonts w:ascii="Arial" w:hAnsi="Arial"/>
                <w:color w:val="1E293B"/>
                <w:sz w:val="20"/>
              </w:rPr>
              <w:t>ể</w:t>
            </w:r>
            <w:r>
              <w:rPr>
                <w:rFonts w:ascii="Arial" w:hAnsi="Arial"/>
                <w:color w:val="1E293B"/>
                <w:sz w:val="20"/>
              </w:rPr>
              <w:t xml:space="preserve"> b</w:t>
            </w:r>
            <w:r>
              <w:rPr>
                <w:rFonts w:ascii="Arial" w:hAnsi="Arial"/>
                <w:color w:val="1E293B"/>
                <w:sz w:val="20"/>
              </w:rPr>
              <w:t>ả</w:t>
            </w:r>
            <w:r>
              <w:rPr>
                <w:rFonts w:ascii="Arial" w:hAnsi="Arial"/>
                <w:color w:val="1E293B"/>
                <w:sz w:val="20"/>
              </w:rPr>
              <w:t>o h</w:t>
            </w:r>
            <w:r>
              <w:rPr>
                <w:rFonts w:ascii="Arial" w:hAnsi="Arial"/>
                <w:color w:val="1E293B"/>
                <w:sz w:val="20"/>
              </w:rPr>
              <w:t>ộ</w:t>
            </w:r>
            <w:r>
              <w:rPr>
                <w:rFonts w:ascii="Arial" w:hAnsi="Arial"/>
                <w:color w:val="1E293B"/>
                <w:sz w:val="20"/>
              </w:rPr>
              <w:t xml:space="preserve"> s</w:t>
            </w:r>
            <w:r>
              <w:rPr>
                <w:rFonts w:ascii="Arial" w:hAnsi="Arial"/>
                <w:color w:val="1E293B"/>
                <w:sz w:val="20"/>
              </w:rPr>
              <w:t>ả</w:t>
            </w:r>
            <w:r>
              <w:rPr>
                <w:rFonts w:ascii="Arial" w:hAnsi="Arial"/>
                <w:color w:val="1E293B"/>
                <w:sz w:val="20"/>
              </w:rPr>
              <w:t>n ph</w:t>
            </w:r>
            <w:r>
              <w:rPr>
                <w:rFonts w:ascii="Arial" w:hAnsi="Arial"/>
                <w:color w:val="1E293B"/>
                <w:sz w:val="20"/>
              </w:rPr>
              <w:t>ẩ</w:t>
            </w:r>
            <w:r>
              <w:rPr>
                <w:rFonts w:ascii="Arial" w:hAnsi="Arial"/>
                <w:color w:val="1E293B"/>
                <w:sz w:val="20"/>
              </w:rPr>
              <w:t>m.</w:t>
            </w:r>
          </w:p>
        </w:tc>
      </w:tr>
    </w:tbl>
    <w:p w:rsidR="00A7031D" w:rsidRDefault="00A7031D"/>
    <w:p w:rsidR="00A7031D" w:rsidRDefault="00491F6C">
      <w:pPr>
        <w:spacing w:before="280" w:after="80"/>
      </w:pPr>
      <w:r>
        <w:rPr>
          <w:rFonts w:ascii="Arial" w:hAnsi="Arial"/>
          <w:b/>
          <w:color w:val="031F3B"/>
          <w:sz w:val="24"/>
        </w:rPr>
        <w:t>[4:20 - 5:00] PH</w:t>
      </w:r>
      <w:r>
        <w:rPr>
          <w:rFonts w:ascii="Arial" w:hAnsi="Arial"/>
          <w:b/>
          <w:color w:val="031F3B"/>
          <w:sz w:val="24"/>
        </w:rPr>
        <w:t>Ầ</w:t>
      </w:r>
      <w:r>
        <w:rPr>
          <w:rFonts w:ascii="Arial" w:hAnsi="Arial"/>
          <w:b/>
          <w:color w:val="031F3B"/>
          <w:sz w:val="24"/>
        </w:rPr>
        <w:t>N 6: L</w:t>
      </w:r>
      <w:r>
        <w:rPr>
          <w:rFonts w:ascii="Arial" w:hAnsi="Arial"/>
          <w:b/>
          <w:color w:val="031F3B"/>
          <w:sz w:val="24"/>
        </w:rPr>
        <w:t>Ờ</w:t>
      </w:r>
      <w:r>
        <w:rPr>
          <w:rFonts w:ascii="Arial" w:hAnsi="Arial"/>
          <w:b/>
          <w:color w:val="031F3B"/>
          <w:sz w:val="24"/>
        </w:rPr>
        <w:t>I K</w:t>
      </w:r>
      <w:r>
        <w:rPr>
          <w:rFonts w:ascii="Arial" w:hAnsi="Arial"/>
          <w:b/>
          <w:color w:val="031F3B"/>
          <w:sz w:val="24"/>
        </w:rPr>
        <w:t>Ế</w:t>
      </w:r>
      <w:r>
        <w:rPr>
          <w:rFonts w:ascii="Arial" w:hAnsi="Arial"/>
          <w:b/>
          <w:color w:val="031F3B"/>
          <w:sz w:val="24"/>
        </w:rPr>
        <w:t>T CH</w:t>
      </w:r>
      <w:r>
        <w:rPr>
          <w:rFonts w:ascii="Arial" w:hAnsi="Arial"/>
          <w:b/>
          <w:color w:val="031F3B"/>
          <w:sz w:val="24"/>
        </w:rPr>
        <w:t>Ắ</w:t>
      </w:r>
      <w:r>
        <w:rPr>
          <w:rFonts w:ascii="Arial" w:hAnsi="Arial"/>
          <w:b/>
          <w:color w:val="031F3B"/>
          <w:sz w:val="24"/>
        </w:rPr>
        <w:t>C CH</w:t>
      </w:r>
      <w:r>
        <w:rPr>
          <w:rFonts w:ascii="Arial" w:hAnsi="Arial"/>
          <w:b/>
          <w:color w:val="031F3B"/>
          <w:sz w:val="24"/>
        </w:rPr>
        <w:t>Ắ</w:t>
      </w:r>
      <w:r>
        <w:rPr>
          <w:rFonts w:ascii="Arial" w:hAnsi="Arial"/>
          <w:b/>
          <w:color w:val="031F3B"/>
          <w:sz w:val="24"/>
        </w:rPr>
        <w:t>N Đ</w:t>
      </w:r>
      <w:r>
        <w:rPr>
          <w:rFonts w:ascii="Arial" w:hAnsi="Arial"/>
          <w:b/>
          <w:color w:val="031F3B"/>
          <w:sz w:val="24"/>
        </w:rPr>
        <w:t>Ạ</w:t>
      </w:r>
      <w:r>
        <w:rPr>
          <w:rFonts w:ascii="Arial" w:hAnsi="Arial"/>
          <w:b/>
          <w:color w:val="031F3B"/>
          <w:sz w:val="24"/>
        </w:rPr>
        <w:t>T ĐI</w:t>
      </w:r>
      <w:r>
        <w:rPr>
          <w:rFonts w:ascii="Arial" w:hAnsi="Arial"/>
          <w:b/>
          <w:color w:val="031F3B"/>
          <w:sz w:val="24"/>
        </w:rPr>
        <w:t>Ể</w:t>
      </w:r>
      <w:r>
        <w:rPr>
          <w:rFonts w:ascii="Arial" w:hAnsi="Arial"/>
          <w:b/>
          <w:color w:val="031F3B"/>
          <w:sz w:val="24"/>
        </w:rPr>
        <w:t>M T</w:t>
      </w:r>
      <w:r>
        <w:rPr>
          <w:rFonts w:ascii="Arial" w:hAnsi="Arial"/>
          <w:b/>
          <w:color w:val="031F3B"/>
          <w:sz w:val="24"/>
        </w:rPr>
        <w:t>Ố</w:t>
      </w:r>
      <w:r>
        <w:rPr>
          <w:rFonts w:ascii="Arial" w:hAnsi="Arial"/>
          <w:b/>
          <w:color w:val="031F3B"/>
          <w:sz w:val="24"/>
        </w:rPr>
        <w:t>I ĐA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A7031D">
        <w:trPr>
          <w:jc w:val="center"/>
        </w:trPr>
        <w:tc>
          <w:tcPr>
            <w:tcW w:w="9792" w:type="dxa"/>
            <w:shd w:val="clear" w:color="auto" w:fill="F8FAFC"/>
          </w:tcPr>
          <w:p w:rsidR="00A7031D" w:rsidRDefault="00491F6C">
            <w:pPr>
              <w:spacing w:before="120" w:after="120"/>
            </w:pPr>
            <w:r>
              <w:rPr>
                <w:rFonts w:ascii="Arial" w:hAnsi="Arial"/>
                <w:color w:val="1E293B"/>
                <w:sz w:val="20"/>
              </w:rPr>
              <w:t>Chính vì t</w:t>
            </w:r>
            <w:r>
              <w:rPr>
                <w:rFonts w:ascii="Arial" w:hAnsi="Arial"/>
                <w:color w:val="1E293B"/>
                <w:sz w:val="20"/>
              </w:rPr>
              <w:t>ấ</w:t>
            </w:r>
            <w:r>
              <w:rPr>
                <w:rFonts w:ascii="Arial" w:hAnsi="Arial"/>
                <w:color w:val="1E293B"/>
                <w:sz w:val="20"/>
              </w:rPr>
              <w:t>t c</w:t>
            </w:r>
            <w:r>
              <w:rPr>
                <w:rFonts w:ascii="Arial" w:hAnsi="Arial"/>
                <w:color w:val="1E293B"/>
                <w:sz w:val="20"/>
              </w:rPr>
              <w:t>ả</w:t>
            </w:r>
            <w:r>
              <w:rPr>
                <w:rFonts w:ascii="Arial" w:hAnsi="Arial"/>
                <w:color w:val="1E293B"/>
                <w:sz w:val="20"/>
              </w:rPr>
              <w:t xml:space="preserve"> nh</w:t>
            </w:r>
            <w:r>
              <w:rPr>
                <w:rFonts w:ascii="Arial" w:hAnsi="Arial"/>
                <w:color w:val="1E293B"/>
                <w:sz w:val="20"/>
              </w:rPr>
              <w:t>ữ</w:t>
            </w:r>
            <w:r>
              <w:rPr>
                <w:rFonts w:ascii="Arial" w:hAnsi="Arial"/>
                <w:color w:val="1E293B"/>
                <w:sz w:val="20"/>
              </w:rPr>
              <w:t xml:space="preserve">ng lý do </w:t>
            </w:r>
            <w:r>
              <w:rPr>
                <w:rFonts w:ascii="Arial" w:hAnsi="Arial"/>
                <w:color w:val="1E293B"/>
                <w:sz w:val="20"/>
              </w:rPr>
              <w:t>trên, d</w:t>
            </w:r>
            <w:r>
              <w:rPr>
                <w:rFonts w:ascii="Arial" w:hAnsi="Arial"/>
                <w:color w:val="1E293B"/>
                <w:sz w:val="20"/>
              </w:rPr>
              <w:t>ự</w:t>
            </w:r>
            <w:r>
              <w:rPr>
                <w:rFonts w:ascii="Arial" w:hAnsi="Arial"/>
                <w:color w:val="1E293B"/>
                <w:sz w:val="20"/>
              </w:rPr>
              <w:t xml:space="preserve"> án PC Master LMS c</w:t>
            </w:r>
            <w:r>
              <w:rPr>
                <w:rFonts w:ascii="Arial" w:hAnsi="Arial"/>
                <w:color w:val="1E293B"/>
                <w:sz w:val="20"/>
              </w:rPr>
              <w:t>ủ</w:t>
            </w:r>
            <w:r>
              <w:rPr>
                <w:rFonts w:ascii="Arial" w:hAnsi="Arial"/>
                <w:color w:val="1E293B"/>
                <w:sz w:val="20"/>
              </w:rPr>
              <w:t>a nhóm h</w:t>
            </w:r>
            <w:r>
              <w:rPr>
                <w:rFonts w:ascii="Arial" w:hAnsi="Arial"/>
                <w:color w:val="1E293B"/>
                <w:sz w:val="20"/>
              </w:rPr>
              <w:t>ọ</w:t>
            </w:r>
            <w:r>
              <w:rPr>
                <w:rFonts w:ascii="Arial" w:hAnsi="Arial"/>
                <w:color w:val="1E293B"/>
                <w:sz w:val="20"/>
              </w:rPr>
              <w:t xml:space="preserve">c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sinh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chúng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em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t</w:t>
            </w:r>
            <w:r>
              <w:rPr>
                <w:rFonts w:ascii="Arial" w:hAnsi="Arial"/>
                <w:color w:val="1E293B"/>
                <w:sz w:val="20"/>
              </w:rPr>
              <w:t>ự</w:t>
            </w:r>
            <w:proofErr w:type="spellEnd"/>
            <w:r w:rsidR="008607DC">
              <w:rPr>
                <w:rFonts w:ascii="Arial" w:hAnsi="Arial"/>
                <w:color w:val="1E293B"/>
                <w:sz w:val="20"/>
                <w:lang w:val="vi-VN"/>
              </w:rPr>
              <w:t xml:space="preserve"> tin</w:t>
            </w:r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là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m</w:t>
            </w:r>
            <w:r>
              <w:rPr>
                <w:rFonts w:ascii="Arial" w:hAnsi="Arial"/>
                <w:color w:val="1E293B"/>
                <w:sz w:val="20"/>
              </w:rPr>
              <w:t>ộ</w:t>
            </w:r>
            <w:r>
              <w:rPr>
                <w:rFonts w:ascii="Arial" w:hAnsi="Arial"/>
                <w:color w:val="1E293B"/>
                <w:sz w:val="20"/>
              </w:rPr>
              <w:t>t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20"/>
              </w:rPr>
              <w:t>s</w:t>
            </w:r>
            <w:r>
              <w:rPr>
                <w:rFonts w:ascii="Arial" w:hAnsi="Arial"/>
                <w:color w:val="1E293B"/>
                <w:sz w:val="20"/>
              </w:rPr>
              <w:t>ả</w:t>
            </w:r>
            <w:r>
              <w:rPr>
                <w:rFonts w:ascii="Arial" w:hAnsi="Arial"/>
                <w:color w:val="1E293B"/>
                <w:sz w:val="20"/>
              </w:rPr>
              <w:t>n</w:t>
            </w:r>
            <w:proofErr w:type="spellEnd"/>
            <w:r>
              <w:rPr>
                <w:rFonts w:ascii="Arial" w:hAnsi="Arial"/>
                <w:color w:val="1E293B"/>
                <w:sz w:val="20"/>
              </w:rPr>
              <w:t xml:space="preserve"> ph</w:t>
            </w:r>
            <w:r>
              <w:rPr>
                <w:rFonts w:ascii="Arial" w:hAnsi="Arial"/>
                <w:color w:val="1E293B"/>
                <w:sz w:val="20"/>
              </w:rPr>
              <w:t>ẩ</w:t>
            </w:r>
            <w:r>
              <w:rPr>
                <w:rFonts w:ascii="Arial" w:hAnsi="Arial"/>
                <w:color w:val="1E293B"/>
                <w:sz w:val="20"/>
              </w:rPr>
              <w:t>m Make-in-HUIT t</w:t>
            </w:r>
            <w:r>
              <w:rPr>
                <w:rFonts w:ascii="Arial" w:hAnsi="Arial"/>
                <w:color w:val="1E293B"/>
                <w:sz w:val="20"/>
              </w:rPr>
              <w:t>ự</w:t>
            </w:r>
            <w:r>
              <w:rPr>
                <w:rFonts w:ascii="Arial" w:hAnsi="Arial"/>
                <w:color w:val="1E293B"/>
                <w:sz w:val="20"/>
              </w:rPr>
              <w:t xml:space="preserve"> ch</w:t>
            </w:r>
            <w:r>
              <w:rPr>
                <w:rFonts w:ascii="Arial" w:hAnsi="Arial"/>
                <w:color w:val="1E293B"/>
                <w:sz w:val="20"/>
              </w:rPr>
              <w:t>ủ</w:t>
            </w:r>
            <w:r>
              <w:rPr>
                <w:rFonts w:ascii="Arial" w:hAnsi="Arial"/>
                <w:color w:val="1E293B"/>
                <w:sz w:val="20"/>
              </w:rPr>
              <w:t xml:space="preserve"> công </w:t>
            </w:r>
            <w:proofErr w:type="gramStart"/>
            <w:r>
              <w:rPr>
                <w:rFonts w:ascii="Arial" w:hAnsi="Arial"/>
                <w:color w:val="1E293B"/>
                <w:sz w:val="20"/>
              </w:rPr>
              <w:t>ngh</w:t>
            </w:r>
            <w:r>
              <w:rPr>
                <w:rFonts w:ascii="Arial" w:hAnsi="Arial"/>
                <w:color w:val="1E293B"/>
                <w:sz w:val="20"/>
              </w:rPr>
              <w:t>ệ</w:t>
            </w:r>
            <w:r>
              <w:rPr>
                <w:rFonts w:ascii="Arial" w:hAnsi="Arial"/>
                <w:color w:val="1E293B"/>
                <w:sz w:val="20"/>
              </w:rPr>
              <w:t xml:space="preserve"> </w:t>
            </w:r>
            <w:r>
              <w:rPr>
                <w:rFonts w:ascii="Arial" w:hAnsi="Arial"/>
                <w:color w:val="1E293B"/>
                <w:sz w:val="20"/>
              </w:rPr>
              <w:t>,</w:t>
            </w:r>
            <w:proofErr w:type="gramEnd"/>
            <w:r>
              <w:rPr>
                <w:rFonts w:ascii="Arial" w:hAnsi="Arial"/>
                <w:color w:val="1E293B"/>
                <w:sz w:val="20"/>
              </w:rPr>
              <w:t xml:space="preserve"> gi</w:t>
            </w:r>
            <w:r>
              <w:rPr>
                <w:rFonts w:ascii="Arial" w:hAnsi="Arial"/>
                <w:color w:val="1E293B"/>
                <w:sz w:val="20"/>
              </w:rPr>
              <w:t>ả</w:t>
            </w:r>
            <w:r>
              <w:rPr>
                <w:rFonts w:ascii="Arial" w:hAnsi="Arial"/>
                <w:color w:val="1E293B"/>
                <w:sz w:val="20"/>
              </w:rPr>
              <w:t>i đúng n</w:t>
            </w:r>
            <w:r>
              <w:rPr>
                <w:rFonts w:ascii="Arial" w:hAnsi="Arial"/>
                <w:color w:val="1E293B"/>
                <w:sz w:val="20"/>
              </w:rPr>
              <w:t>ỗ</w:t>
            </w:r>
            <w:r>
              <w:rPr>
                <w:rFonts w:ascii="Arial" w:hAnsi="Arial"/>
                <w:color w:val="1E293B"/>
                <w:sz w:val="20"/>
              </w:rPr>
              <w:t>i đau th</w:t>
            </w:r>
            <w:r>
              <w:rPr>
                <w:rFonts w:ascii="Arial" w:hAnsi="Arial"/>
                <w:color w:val="1E293B"/>
                <w:sz w:val="20"/>
              </w:rPr>
              <w:t>ự</w:t>
            </w:r>
            <w:r>
              <w:rPr>
                <w:rFonts w:ascii="Arial" w:hAnsi="Arial"/>
                <w:color w:val="1E293B"/>
                <w:sz w:val="20"/>
              </w:rPr>
              <w:t>c t</w:t>
            </w:r>
            <w:r>
              <w:rPr>
                <w:rFonts w:ascii="Arial" w:hAnsi="Arial"/>
                <w:color w:val="1E293B"/>
                <w:sz w:val="20"/>
              </w:rPr>
              <w:t>ế</w:t>
            </w:r>
            <w:r>
              <w:rPr>
                <w:rFonts w:ascii="Arial" w:hAnsi="Arial"/>
                <w:color w:val="1E293B"/>
                <w:sz w:val="20"/>
              </w:rPr>
              <w:t xml:space="preserve"> c</w:t>
            </w:r>
            <w:r>
              <w:rPr>
                <w:rFonts w:ascii="Arial" w:hAnsi="Arial"/>
                <w:color w:val="1E293B"/>
                <w:sz w:val="20"/>
              </w:rPr>
              <w:t>ủ</w:t>
            </w:r>
            <w:r>
              <w:rPr>
                <w:rFonts w:ascii="Arial" w:hAnsi="Arial"/>
                <w:color w:val="1E293B"/>
                <w:sz w:val="20"/>
              </w:rPr>
              <w:t>a h</w:t>
            </w:r>
            <w:r>
              <w:rPr>
                <w:rFonts w:ascii="Arial" w:hAnsi="Arial"/>
                <w:color w:val="1E293B"/>
                <w:sz w:val="20"/>
              </w:rPr>
              <w:t>ọ</w:t>
            </w:r>
            <w:r>
              <w:rPr>
                <w:rFonts w:ascii="Arial" w:hAnsi="Arial"/>
                <w:color w:val="1E293B"/>
                <w:sz w:val="20"/>
              </w:rPr>
              <w:t>c sinh chúng em b</w:t>
            </w:r>
            <w:r>
              <w:rPr>
                <w:rFonts w:ascii="Arial" w:hAnsi="Arial"/>
                <w:color w:val="1E293B"/>
                <w:sz w:val="20"/>
              </w:rPr>
              <w:t>ằ</w:t>
            </w:r>
            <w:r>
              <w:rPr>
                <w:rFonts w:ascii="Arial" w:hAnsi="Arial"/>
                <w:color w:val="1E293B"/>
                <w:sz w:val="20"/>
              </w:rPr>
              <w:t>ng công ngh</w:t>
            </w:r>
            <w:r>
              <w:rPr>
                <w:rFonts w:ascii="Arial" w:hAnsi="Arial"/>
                <w:color w:val="1E293B"/>
                <w:sz w:val="20"/>
              </w:rPr>
              <w:t>ệ</w:t>
            </w:r>
            <w:r>
              <w:rPr>
                <w:rFonts w:ascii="Arial" w:hAnsi="Arial"/>
                <w:color w:val="1E293B"/>
                <w:sz w:val="20"/>
              </w:rPr>
              <w:t xml:space="preserve"> 3D/AI hi</w:t>
            </w:r>
            <w:r>
              <w:rPr>
                <w:rFonts w:ascii="Arial" w:hAnsi="Arial"/>
                <w:color w:val="1E293B"/>
                <w:sz w:val="20"/>
              </w:rPr>
              <w:t>ệ</w:t>
            </w:r>
            <w:r>
              <w:rPr>
                <w:rFonts w:ascii="Arial" w:hAnsi="Arial"/>
                <w:color w:val="1E293B"/>
                <w:sz w:val="20"/>
              </w:rPr>
              <w:t>n đ</w:t>
            </w:r>
            <w:r>
              <w:rPr>
                <w:rFonts w:ascii="Arial" w:hAnsi="Arial"/>
                <w:color w:val="1E293B"/>
                <w:sz w:val="20"/>
              </w:rPr>
              <w:t>ạ</w:t>
            </w:r>
            <w:r>
              <w:rPr>
                <w:rFonts w:ascii="Arial" w:hAnsi="Arial"/>
                <w:color w:val="1E293B"/>
                <w:sz w:val="20"/>
              </w:rPr>
              <w:t>i, ph</w:t>
            </w:r>
            <w:r>
              <w:rPr>
                <w:rFonts w:ascii="Arial" w:hAnsi="Arial"/>
                <w:color w:val="1E293B"/>
                <w:sz w:val="20"/>
              </w:rPr>
              <w:t>ụ</w:t>
            </w:r>
            <w:r>
              <w:rPr>
                <w:rFonts w:ascii="Arial" w:hAnsi="Arial"/>
                <w:color w:val="1E293B"/>
                <w:sz w:val="20"/>
              </w:rPr>
              <w:t>ng s</w:t>
            </w:r>
            <w:r>
              <w:rPr>
                <w:rFonts w:ascii="Arial" w:hAnsi="Arial"/>
                <w:color w:val="1E293B"/>
                <w:sz w:val="20"/>
              </w:rPr>
              <w:t>ự</w:t>
            </w:r>
            <w:r>
              <w:rPr>
                <w:rFonts w:ascii="Arial" w:hAnsi="Arial"/>
                <w:color w:val="1E293B"/>
                <w:sz w:val="20"/>
              </w:rPr>
              <w:t xml:space="preserve"> 10 m</w:t>
            </w:r>
            <w:r>
              <w:rPr>
                <w:rFonts w:ascii="Arial" w:hAnsi="Arial"/>
                <w:color w:val="1E293B"/>
                <w:sz w:val="20"/>
              </w:rPr>
              <w:t>ụ</w:t>
            </w:r>
            <w:r>
              <w:rPr>
                <w:rFonts w:ascii="Arial" w:hAnsi="Arial"/>
                <w:color w:val="1E293B"/>
                <w:sz w:val="20"/>
              </w:rPr>
              <w:t>c tiêu phát tri</w:t>
            </w:r>
            <w:r>
              <w:rPr>
                <w:rFonts w:ascii="Arial" w:hAnsi="Arial"/>
                <w:color w:val="1E293B"/>
                <w:sz w:val="20"/>
              </w:rPr>
              <w:t>ể</w:t>
            </w:r>
            <w:r>
              <w:rPr>
                <w:rFonts w:ascii="Arial" w:hAnsi="Arial"/>
                <w:color w:val="1E293B"/>
                <w:sz w:val="20"/>
              </w:rPr>
              <w:t>n b</w:t>
            </w:r>
            <w:r>
              <w:rPr>
                <w:rFonts w:ascii="Arial" w:hAnsi="Arial"/>
                <w:color w:val="1E293B"/>
                <w:sz w:val="20"/>
              </w:rPr>
              <w:t>ề</w:t>
            </w:r>
            <w:r>
              <w:rPr>
                <w:rFonts w:ascii="Arial" w:hAnsi="Arial"/>
                <w:color w:val="1E293B"/>
                <w:sz w:val="20"/>
              </w:rPr>
              <w:t>n v</w:t>
            </w:r>
            <w:r>
              <w:rPr>
                <w:rFonts w:ascii="Arial" w:hAnsi="Arial"/>
                <w:color w:val="1E293B"/>
                <w:sz w:val="20"/>
              </w:rPr>
              <w:t>ữ</w:t>
            </w:r>
            <w:r>
              <w:rPr>
                <w:rFonts w:ascii="Arial" w:hAnsi="Arial"/>
                <w:color w:val="1E293B"/>
                <w:sz w:val="20"/>
              </w:rPr>
              <w:t>ng và có tính kh</w:t>
            </w:r>
            <w:r>
              <w:rPr>
                <w:rFonts w:ascii="Arial" w:hAnsi="Arial"/>
                <w:color w:val="1E293B"/>
                <w:sz w:val="20"/>
              </w:rPr>
              <w:t>ả</w:t>
            </w:r>
            <w:r>
              <w:rPr>
                <w:rFonts w:ascii="Arial" w:hAnsi="Arial"/>
                <w:color w:val="1E293B"/>
                <w:sz w:val="20"/>
              </w:rPr>
              <w:t xml:space="preserve"> thi nhân r</w:t>
            </w:r>
            <w:r>
              <w:rPr>
                <w:rFonts w:ascii="Arial" w:hAnsi="Arial"/>
                <w:color w:val="1E293B"/>
                <w:sz w:val="20"/>
              </w:rPr>
              <w:t>ộ</w:t>
            </w:r>
            <w:r>
              <w:rPr>
                <w:rFonts w:ascii="Arial" w:hAnsi="Arial"/>
                <w:color w:val="1E293B"/>
                <w:sz w:val="20"/>
              </w:rPr>
              <w:t>ng r</w:t>
            </w:r>
            <w:r>
              <w:rPr>
                <w:rFonts w:ascii="Arial" w:hAnsi="Arial"/>
                <w:color w:val="1E293B"/>
                <w:sz w:val="20"/>
              </w:rPr>
              <w:t>ấ</w:t>
            </w:r>
            <w:r>
              <w:rPr>
                <w:rFonts w:ascii="Arial" w:hAnsi="Arial"/>
                <w:color w:val="1E293B"/>
                <w:sz w:val="20"/>
              </w:rPr>
              <w:t>t cao!</w:t>
            </w:r>
            <w:r>
              <w:rPr>
                <w:rFonts w:ascii="Arial" w:hAnsi="Arial"/>
                <w:color w:val="1E293B"/>
                <w:sz w:val="20"/>
              </w:rPr>
              <w:br/>
            </w:r>
            <w:r>
              <w:rPr>
                <w:rFonts w:ascii="Arial" w:hAnsi="Arial"/>
                <w:color w:val="1E293B"/>
                <w:sz w:val="20"/>
              </w:rPr>
              <w:br/>
              <w:t>Em xin chân thành c</w:t>
            </w:r>
            <w:r>
              <w:rPr>
                <w:rFonts w:ascii="Arial" w:hAnsi="Arial"/>
                <w:color w:val="1E293B"/>
                <w:sz w:val="20"/>
              </w:rPr>
              <w:t>ả</w:t>
            </w:r>
            <w:r>
              <w:rPr>
                <w:rFonts w:ascii="Arial" w:hAnsi="Arial"/>
                <w:color w:val="1E293B"/>
                <w:sz w:val="20"/>
              </w:rPr>
              <w:t>m ơn Ban Giám kh</w:t>
            </w:r>
            <w:r>
              <w:rPr>
                <w:rFonts w:ascii="Arial" w:hAnsi="Arial"/>
                <w:color w:val="1E293B"/>
                <w:sz w:val="20"/>
              </w:rPr>
              <w:t>ả</w:t>
            </w:r>
            <w:r>
              <w:rPr>
                <w:rFonts w:ascii="Arial" w:hAnsi="Arial"/>
                <w:color w:val="1E293B"/>
                <w:sz w:val="20"/>
              </w:rPr>
              <w:t>o và quý th</w:t>
            </w:r>
            <w:r>
              <w:rPr>
                <w:rFonts w:ascii="Arial" w:hAnsi="Arial"/>
                <w:color w:val="1E293B"/>
                <w:sz w:val="20"/>
              </w:rPr>
              <w:t>ầ</w:t>
            </w:r>
            <w:r>
              <w:rPr>
                <w:rFonts w:ascii="Arial" w:hAnsi="Arial"/>
                <w:color w:val="1E293B"/>
                <w:sz w:val="20"/>
              </w:rPr>
              <w:t>y cô đã l</w:t>
            </w:r>
            <w:r>
              <w:rPr>
                <w:rFonts w:ascii="Arial" w:hAnsi="Arial"/>
                <w:color w:val="1E293B"/>
                <w:sz w:val="20"/>
              </w:rPr>
              <w:t>ắ</w:t>
            </w:r>
            <w:r>
              <w:rPr>
                <w:rFonts w:ascii="Arial" w:hAnsi="Arial"/>
                <w:color w:val="1E293B"/>
                <w:sz w:val="20"/>
              </w:rPr>
              <w:t>ng nghe!</w:t>
            </w:r>
          </w:p>
        </w:tc>
      </w:tr>
    </w:tbl>
    <w:p w:rsidR="00A7031D" w:rsidRDefault="00A7031D"/>
    <w:sectPr w:rsidR="00A7031D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AC2"/>
    <w:rsid w:val="0015074B"/>
    <w:rsid w:val="0029639D"/>
    <w:rsid w:val="00326F90"/>
    <w:rsid w:val="00440734"/>
    <w:rsid w:val="00491F6C"/>
    <w:rsid w:val="004928C8"/>
    <w:rsid w:val="008607DC"/>
    <w:rsid w:val="00A7031D"/>
    <w:rsid w:val="00AA1D8D"/>
    <w:rsid w:val="00B47730"/>
    <w:rsid w:val="00BE19E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66BC13"/>
  <w14:defaultImageDpi w14:val="300"/>
  <w15:docId w15:val="{90D52C13-5C5B-4A8C-B17D-0DB8DC3A1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F9F4B4-BC0B-4376-8F4C-E33D3DFFB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fujitsu</cp:lastModifiedBy>
  <cp:revision>4</cp:revision>
  <dcterms:created xsi:type="dcterms:W3CDTF">2013-12-23T23:15:00Z</dcterms:created>
  <dcterms:modified xsi:type="dcterms:W3CDTF">2026-07-31T12:40:00Z</dcterms:modified>
  <cp:category/>
</cp:coreProperties>
</file>