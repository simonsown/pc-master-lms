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0653F" w:rsidRDefault="004A1AF3">
      <w:pPr>
        <w:spacing w:after="80"/>
        <w:jc w:val="center"/>
      </w:pPr>
      <w:r>
        <w:rPr>
          <w:b/>
          <w:color w:val="1E3A8A"/>
          <w:sz w:val="36"/>
        </w:rPr>
        <w:t>TÀI LI</w:t>
      </w:r>
      <w:r>
        <w:rPr>
          <w:b/>
          <w:color w:val="1E3A8A"/>
          <w:sz w:val="36"/>
        </w:rPr>
        <w:t>Ệ</w:t>
      </w:r>
      <w:r>
        <w:rPr>
          <w:b/>
          <w:color w:val="1E3A8A"/>
          <w:sz w:val="36"/>
        </w:rPr>
        <w:t>U GI</w:t>
      </w:r>
      <w:r>
        <w:rPr>
          <w:b/>
          <w:color w:val="1E3A8A"/>
          <w:sz w:val="36"/>
        </w:rPr>
        <w:t>Ớ</w:t>
      </w:r>
      <w:r>
        <w:rPr>
          <w:b/>
          <w:color w:val="1E3A8A"/>
          <w:sz w:val="36"/>
        </w:rPr>
        <w:t>I THI</w:t>
      </w:r>
      <w:r>
        <w:rPr>
          <w:b/>
          <w:color w:val="1E3A8A"/>
          <w:sz w:val="36"/>
        </w:rPr>
        <w:t>Ệ</w:t>
      </w:r>
      <w:r>
        <w:rPr>
          <w:b/>
          <w:color w:val="1E3A8A"/>
          <w:sz w:val="36"/>
        </w:rPr>
        <w:t>U D</w:t>
      </w:r>
      <w:r>
        <w:rPr>
          <w:b/>
          <w:color w:val="1E3A8A"/>
          <w:sz w:val="36"/>
        </w:rPr>
        <w:t>Ự</w:t>
      </w:r>
      <w:r>
        <w:rPr>
          <w:b/>
          <w:color w:val="1E3A8A"/>
          <w:sz w:val="36"/>
        </w:rPr>
        <w:t xml:space="preserve"> ÁN &amp; HƯ</w:t>
      </w:r>
      <w:r>
        <w:rPr>
          <w:b/>
          <w:color w:val="1E3A8A"/>
          <w:sz w:val="36"/>
        </w:rPr>
        <w:t>Ớ</w:t>
      </w:r>
      <w:r>
        <w:rPr>
          <w:b/>
          <w:color w:val="1E3A8A"/>
          <w:sz w:val="36"/>
        </w:rPr>
        <w:t>NG D</w:t>
      </w:r>
      <w:r>
        <w:rPr>
          <w:b/>
          <w:color w:val="1E3A8A"/>
          <w:sz w:val="36"/>
        </w:rPr>
        <w:t>Ẫ</w:t>
      </w:r>
      <w:r>
        <w:rPr>
          <w:b/>
          <w:color w:val="1E3A8A"/>
          <w:sz w:val="36"/>
        </w:rPr>
        <w:t>N THÀNH VIÊN M</w:t>
      </w:r>
      <w:r>
        <w:rPr>
          <w:b/>
          <w:color w:val="1E3A8A"/>
          <w:sz w:val="36"/>
        </w:rPr>
        <w:t>Ớ</w:t>
      </w:r>
      <w:r>
        <w:rPr>
          <w:b/>
          <w:color w:val="1E3A8A"/>
          <w:sz w:val="36"/>
        </w:rPr>
        <w:t>I</w:t>
      </w:r>
    </w:p>
    <w:p w:rsidR="00C0653F" w:rsidRDefault="004A1AF3">
      <w:pPr>
        <w:spacing w:after="360"/>
        <w:jc w:val="center"/>
      </w:pPr>
      <w:r>
        <w:rPr>
          <w:i/>
          <w:color w:val="475569"/>
          <w:sz w:val="24"/>
        </w:rPr>
        <w:t>D</w:t>
      </w:r>
      <w:r>
        <w:rPr>
          <w:i/>
          <w:color w:val="475569"/>
          <w:sz w:val="24"/>
        </w:rPr>
        <w:t>Ự</w:t>
      </w:r>
      <w:r>
        <w:rPr>
          <w:i/>
          <w:color w:val="475569"/>
          <w:sz w:val="24"/>
        </w:rPr>
        <w:t xml:space="preserve"> ÁN: PC MASTER LMS (PC MASTER BUILDER)</w:t>
      </w:r>
      <w:r>
        <w:rPr>
          <w:i/>
          <w:color w:val="475569"/>
          <w:sz w:val="24"/>
        </w:rPr>
        <w:br/>
        <w:t>N</w:t>
      </w:r>
      <w:r>
        <w:rPr>
          <w:i/>
          <w:color w:val="475569"/>
          <w:sz w:val="24"/>
        </w:rPr>
        <w:t>ề</w:t>
      </w:r>
      <w:r>
        <w:rPr>
          <w:i/>
          <w:color w:val="475569"/>
          <w:sz w:val="24"/>
        </w:rPr>
        <w:t>n T</w:t>
      </w:r>
      <w:r>
        <w:rPr>
          <w:i/>
          <w:color w:val="475569"/>
          <w:sz w:val="24"/>
        </w:rPr>
        <w:t>ả</w:t>
      </w:r>
      <w:r>
        <w:rPr>
          <w:i/>
          <w:color w:val="475569"/>
          <w:sz w:val="24"/>
        </w:rPr>
        <w:t>ng Giáo D</w:t>
      </w:r>
      <w:r>
        <w:rPr>
          <w:i/>
          <w:color w:val="475569"/>
          <w:sz w:val="24"/>
        </w:rPr>
        <w:t>ụ</w:t>
      </w:r>
      <w:r>
        <w:rPr>
          <w:i/>
          <w:color w:val="475569"/>
          <w:sz w:val="24"/>
        </w:rPr>
        <w:t>c &amp; Mô Ph</w:t>
      </w:r>
      <w:r>
        <w:rPr>
          <w:i/>
          <w:color w:val="475569"/>
          <w:sz w:val="24"/>
        </w:rPr>
        <w:t>ỏ</w:t>
      </w:r>
      <w:r>
        <w:rPr>
          <w:i/>
          <w:color w:val="475569"/>
          <w:sz w:val="24"/>
        </w:rPr>
        <w:t>ng L</w:t>
      </w:r>
      <w:r>
        <w:rPr>
          <w:i/>
          <w:color w:val="475569"/>
          <w:sz w:val="24"/>
        </w:rPr>
        <w:t>ắ</w:t>
      </w:r>
      <w:r>
        <w:rPr>
          <w:i/>
          <w:color w:val="475569"/>
          <w:sz w:val="24"/>
        </w:rPr>
        <w:t>p Ráp Máy Tính Tương Tác Tích H</w:t>
      </w:r>
      <w:r>
        <w:rPr>
          <w:i/>
          <w:color w:val="475569"/>
          <w:sz w:val="24"/>
        </w:rPr>
        <w:t>ợ</w:t>
      </w:r>
      <w:r>
        <w:rPr>
          <w:i/>
          <w:color w:val="475569"/>
          <w:sz w:val="24"/>
        </w:rPr>
        <w:t>p AI &amp; Hand Tracking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C0653F">
        <w:trPr>
          <w:jc w:val="center"/>
        </w:trPr>
        <w:tc>
          <w:tcPr>
            <w:tcW w:w="9360" w:type="dxa"/>
            <w:tcBorders>
              <w:left w:val="single" w:sz="24" w:space="0" w:color="1E40AF"/>
            </w:tcBorders>
            <w:shd w:val="clear" w:color="auto" w:fill="F0F4F8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C0653F" w:rsidRDefault="004A1AF3">
            <w:pPr>
              <w:spacing w:after="80"/>
            </w:pPr>
            <w:r>
              <w:rPr>
                <w:b/>
                <w:color w:val="1E40AF"/>
                <w:sz w:val="22"/>
              </w:rPr>
              <w:t>📌</w:t>
            </w:r>
            <w:r>
              <w:rPr>
                <w:b/>
                <w:color w:val="1E40AF"/>
                <w:sz w:val="22"/>
              </w:rPr>
              <w:t xml:space="preserve"> THÔNG IN ONBOARDING DÀNH CHO THÀNH VIÊN M</w:t>
            </w:r>
            <w:r>
              <w:rPr>
                <w:b/>
                <w:color w:val="1E40AF"/>
                <w:sz w:val="22"/>
              </w:rPr>
              <w:t>Ớ</w:t>
            </w:r>
            <w:r>
              <w:rPr>
                <w:b/>
                <w:color w:val="1E40AF"/>
                <w:sz w:val="22"/>
              </w:rPr>
              <w:t>I</w:t>
            </w:r>
            <w:r>
              <w:rPr>
                <w:b/>
                <w:color w:val="1E40AF"/>
                <w:sz w:val="22"/>
              </w:rPr>
              <w:br/>
            </w:r>
            <w:r>
              <w:rPr>
                <w:color w:val="334155"/>
                <w:sz w:val="20"/>
              </w:rPr>
              <w:t>Tài li</w:t>
            </w:r>
            <w:r>
              <w:rPr>
                <w:color w:val="334155"/>
                <w:sz w:val="20"/>
              </w:rPr>
              <w:t>ệ</w:t>
            </w:r>
            <w:r>
              <w:rPr>
                <w:color w:val="334155"/>
                <w:sz w:val="20"/>
              </w:rPr>
              <w:t>u này đư</w:t>
            </w:r>
            <w:r>
              <w:rPr>
                <w:color w:val="334155"/>
                <w:sz w:val="20"/>
              </w:rPr>
              <w:t>ợ</w:t>
            </w:r>
            <w:r>
              <w:rPr>
                <w:color w:val="334155"/>
                <w:sz w:val="20"/>
              </w:rPr>
              <w:t>c biên so</w:t>
            </w:r>
            <w:r>
              <w:rPr>
                <w:color w:val="334155"/>
                <w:sz w:val="20"/>
              </w:rPr>
              <w:t>ạ</w:t>
            </w:r>
            <w:r>
              <w:rPr>
                <w:color w:val="334155"/>
                <w:sz w:val="20"/>
              </w:rPr>
              <w:t xml:space="preserve">n </w:t>
            </w:r>
            <w:r>
              <w:rPr>
                <w:color w:val="334155"/>
                <w:sz w:val="20"/>
              </w:rPr>
              <w:t>dành cho thành viên m</w:t>
            </w:r>
            <w:r>
              <w:rPr>
                <w:color w:val="334155"/>
                <w:sz w:val="20"/>
              </w:rPr>
              <w:t>ớ</w:t>
            </w:r>
            <w:r>
              <w:rPr>
                <w:color w:val="334155"/>
                <w:sz w:val="20"/>
              </w:rPr>
              <w:t>i gia nh</w:t>
            </w:r>
            <w:r>
              <w:rPr>
                <w:color w:val="334155"/>
                <w:sz w:val="20"/>
              </w:rPr>
              <w:t>ậ</w:t>
            </w:r>
            <w:r>
              <w:rPr>
                <w:color w:val="334155"/>
                <w:sz w:val="20"/>
              </w:rPr>
              <w:t>p nhóm d</w:t>
            </w:r>
            <w:r>
              <w:rPr>
                <w:color w:val="334155"/>
                <w:sz w:val="20"/>
              </w:rPr>
              <w:t>ự</w:t>
            </w:r>
            <w:r>
              <w:rPr>
                <w:color w:val="334155"/>
                <w:sz w:val="20"/>
              </w:rPr>
              <w:t xml:space="preserve"> án PC Master LMS. Tài li</w:t>
            </w:r>
            <w:r>
              <w:rPr>
                <w:color w:val="334155"/>
                <w:sz w:val="20"/>
              </w:rPr>
              <w:t>ệ</w:t>
            </w:r>
            <w:r>
              <w:rPr>
                <w:color w:val="334155"/>
                <w:sz w:val="20"/>
              </w:rPr>
              <w:t>u bao g</w:t>
            </w:r>
            <w:r>
              <w:rPr>
                <w:color w:val="334155"/>
                <w:sz w:val="20"/>
              </w:rPr>
              <w:t>ồ</w:t>
            </w:r>
            <w:r>
              <w:rPr>
                <w:color w:val="334155"/>
                <w:sz w:val="20"/>
              </w:rPr>
              <w:t>m toàn b</w:t>
            </w:r>
            <w:r>
              <w:rPr>
                <w:color w:val="334155"/>
                <w:sz w:val="20"/>
              </w:rPr>
              <w:t>ộ</w:t>
            </w:r>
            <w:r>
              <w:rPr>
                <w:color w:val="334155"/>
                <w:sz w:val="20"/>
              </w:rPr>
              <w:t xml:space="preserve"> thông tin v</w:t>
            </w:r>
            <w:r>
              <w:rPr>
                <w:color w:val="334155"/>
                <w:sz w:val="20"/>
              </w:rPr>
              <w:t>ề</w:t>
            </w:r>
            <w:r>
              <w:rPr>
                <w:color w:val="334155"/>
                <w:sz w:val="20"/>
              </w:rPr>
              <w:t xml:space="preserve"> m</w:t>
            </w:r>
            <w:r>
              <w:rPr>
                <w:color w:val="334155"/>
                <w:sz w:val="20"/>
              </w:rPr>
              <w:t>ụ</w:t>
            </w:r>
            <w:r>
              <w:rPr>
                <w:color w:val="334155"/>
                <w:sz w:val="20"/>
              </w:rPr>
              <w:t>c tiêu d</w:t>
            </w:r>
            <w:r>
              <w:rPr>
                <w:color w:val="334155"/>
                <w:sz w:val="20"/>
              </w:rPr>
              <w:t>ự</w:t>
            </w:r>
            <w:r>
              <w:rPr>
                <w:color w:val="334155"/>
                <w:sz w:val="20"/>
              </w:rPr>
              <w:t xml:space="preserve"> án, đ</w:t>
            </w:r>
            <w:r>
              <w:rPr>
                <w:color w:val="334155"/>
                <w:sz w:val="20"/>
              </w:rPr>
              <w:t>ố</w:t>
            </w:r>
            <w:r>
              <w:rPr>
                <w:color w:val="334155"/>
                <w:sz w:val="20"/>
              </w:rPr>
              <w:t>i tư</w:t>
            </w:r>
            <w:r>
              <w:rPr>
                <w:color w:val="334155"/>
                <w:sz w:val="20"/>
              </w:rPr>
              <w:t>ợ</w:t>
            </w:r>
            <w:r>
              <w:rPr>
                <w:color w:val="334155"/>
                <w:sz w:val="20"/>
              </w:rPr>
              <w:t>ng ngư</w:t>
            </w:r>
            <w:r>
              <w:rPr>
                <w:color w:val="334155"/>
                <w:sz w:val="20"/>
              </w:rPr>
              <w:t>ờ</w:t>
            </w:r>
            <w:r>
              <w:rPr>
                <w:color w:val="334155"/>
                <w:sz w:val="20"/>
              </w:rPr>
              <w:t>i dùng, tính năng h</w:t>
            </w:r>
            <w:r>
              <w:rPr>
                <w:color w:val="334155"/>
                <w:sz w:val="20"/>
              </w:rPr>
              <w:t>ệ</w:t>
            </w:r>
            <w:r>
              <w:rPr>
                <w:color w:val="334155"/>
                <w:sz w:val="20"/>
              </w:rPr>
              <w:t xml:space="preserve"> th</w:t>
            </w:r>
            <w:r>
              <w:rPr>
                <w:color w:val="334155"/>
                <w:sz w:val="20"/>
              </w:rPr>
              <w:t>ố</w:t>
            </w:r>
            <w:r>
              <w:rPr>
                <w:color w:val="334155"/>
                <w:sz w:val="20"/>
              </w:rPr>
              <w:t>ng, công ngh</w:t>
            </w:r>
            <w:r>
              <w:rPr>
                <w:color w:val="334155"/>
                <w:sz w:val="20"/>
              </w:rPr>
              <w:t>ệ</w:t>
            </w:r>
            <w:r>
              <w:rPr>
                <w:color w:val="334155"/>
                <w:sz w:val="20"/>
              </w:rPr>
              <w:t xml:space="preserve"> s</w:t>
            </w:r>
            <w:r>
              <w:rPr>
                <w:color w:val="334155"/>
                <w:sz w:val="20"/>
              </w:rPr>
              <w:t>ử</w:t>
            </w:r>
            <w:r>
              <w:rPr>
                <w:color w:val="334155"/>
                <w:sz w:val="20"/>
              </w:rPr>
              <w:t xml:space="preserve"> d</w:t>
            </w:r>
            <w:r>
              <w:rPr>
                <w:color w:val="334155"/>
                <w:sz w:val="20"/>
              </w:rPr>
              <w:t>ụ</w:t>
            </w:r>
            <w:r>
              <w:rPr>
                <w:color w:val="334155"/>
                <w:sz w:val="20"/>
              </w:rPr>
              <w:t>ng, ngu</w:t>
            </w:r>
            <w:r>
              <w:rPr>
                <w:color w:val="334155"/>
                <w:sz w:val="20"/>
              </w:rPr>
              <w:t>ồ</w:t>
            </w:r>
            <w:r>
              <w:rPr>
                <w:color w:val="334155"/>
                <w:sz w:val="20"/>
              </w:rPr>
              <w:t>n d</w:t>
            </w:r>
            <w:r>
              <w:rPr>
                <w:color w:val="334155"/>
                <w:sz w:val="20"/>
              </w:rPr>
              <w:t>ữ</w:t>
            </w:r>
            <w:r>
              <w:rPr>
                <w:color w:val="334155"/>
                <w:sz w:val="20"/>
              </w:rPr>
              <w:t xml:space="preserve"> li</w:t>
            </w:r>
            <w:r>
              <w:rPr>
                <w:color w:val="334155"/>
                <w:sz w:val="20"/>
              </w:rPr>
              <w:t>ệ</w:t>
            </w:r>
            <w:r>
              <w:rPr>
                <w:color w:val="334155"/>
                <w:sz w:val="20"/>
              </w:rPr>
              <w:t>u/tài nguyên và quy trình ph</w:t>
            </w:r>
            <w:r>
              <w:rPr>
                <w:color w:val="334155"/>
                <w:sz w:val="20"/>
              </w:rPr>
              <w:t>ố</w:t>
            </w:r>
            <w:r>
              <w:rPr>
                <w:color w:val="334155"/>
                <w:sz w:val="20"/>
              </w:rPr>
              <w:t>i h</w:t>
            </w:r>
            <w:r>
              <w:rPr>
                <w:color w:val="334155"/>
                <w:sz w:val="20"/>
              </w:rPr>
              <w:t>ợ</w:t>
            </w:r>
            <w:r>
              <w:rPr>
                <w:color w:val="334155"/>
                <w:sz w:val="20"/>
              </w:rPr>
              <w:t>p làm vi</w:t>
            </w:r>
            <w:r>
              <w:rPr>
                <w:color w:val="334155"/>
                <w:sz w:val="20"/>
              </w:rPr>
              <w:t>ệ</w:t>
            </w:r>
            <w:r>
              <w:rPr>
                <w:color w:val="334155"/>
                <w:sz w:val="20"/>
              </w:rPr>
              <w:t>c nhóm.</w:t>
            </w:r>
          </w:p>
        </w:tc>
      </w:tr>
    </w:tbl>
    <w:p w:rsidR="00C0653F" w:rsidRDefault="00C0653F">
      <w:pPr>
        <w:spacing w:after="120"/>
      </w:pPr>
    </w:p>
    <w:p w:rsidR="00C0653F" w:rsidRDefault="004A1AF3">
      <w:pPr>
        <w:keepNext/>
        <w:spacing w:before="320" w:after="160"/>
      </w:pPr>
      <w:r>
        <w:rPr>
          <w:b/>
          <w:color w:val="1E40AF"/>
          <w:sz w:val="28"/>
        </w:rPr>
        <w:t>PH</w:t>
      </w:r>
      <w:r>
        <w:rPr>
          <w:b/>
          <w:color w:val="1E40AF"/>
          <w:sz w:val="28"/>
        </w:rPr>
        <w:t>Ầ</w:t>
      </w:r>
      <w:r>
        <w:rPr>
          <w:b/>
          <w:color w:val="1E40AF"/>
          <w:sz w:val="28"/>
        </w:rPr>
        <w:t>N 1: T</w:t>
      </w:r>
      <w:r>
        <w:rPr>
          <w:b/>
          <w:color w:val="1E40AF"/>
          <w:sz w:val="28"/>
        </w:rPr>
        <w:t>Ổ</w:t>
      </w:r>
      <w:r>
        <w:rPr>
          <w:b/>
          <w:color w:val="1E40AF"/>
          <w:sz w:val="28"/>
        </w:rPr>
        <w:t xml:space="preserve">NG QUAN </w:t>
      </w:r>
      <w:r>
        <w:rPr>
          <w:b/>
          <w:color w:val="1E40AF"/>
          <w:sz w:val="28"/>
        </w:rPr>
        <w:t>D</w:t>
      </w:r>
      <w:r>
        <w:rPr>
          <w:b/>
          <w:color w:val="1E40AF"/>
          <w:sz w:val="28"/>
        </w:rPr>
        <w:t>Ự</w:t>
      </w:r>
      <w:r>
        <w:rPr>
          <w:b/>
          <w:color w:val="1E40AF"/>
          <w:sz w:val="28"/>
        </w:rPr>
        <w:t xml:space="preserve"> ÁN (WEB LÀ GÌ?)</w:t>
      </w:r>
    </w:p>
    <w:p w:rsidR="00C0653F" w:rsidRDefault="004A1AF3">
      <w:pPr>
        <w:keepNext/>
        <w:spacing w:before="240" w:after="120"/>
      </w:pPr>
      <w:r>
        <w:rPr>
          <w:b/>
          <w:color w:val="0D9488"/>
          <w:sz w:val="24"/>
        </w:rPr>
        <w:t>1.1. Gi</w:t>
      </w:r>
      <w:r>
        <w:rPr>
          <w:b/>
          <w:color w:val="0D9488"/>
          <w:sz w:val="24"/>
        </w:rPr>
        <w:t>ớ</w:t>
      </w:r>
      <w:r>
        <w:rPr>
          <w:b/>
          <w:color w:val="0D9488"/>
          <w:sz w:val="24"/>
        </w:rPr>
        <w:t>i thi</w:t>
      </w:r>
      <w:r>
        <w:rPr>
          <w:b/>
          <w:color w:val="0D9488"/>
          <w:sz w:val="24"/>
        </w:rPr>
        <w:t>ệ</w:t>
      </w:r>
      <w:r>
        <w:rPr>
          <w:b/>
          <w:color w:val="0D9488"/>
          <w:sz w:val="24"/>
        </w:rPr>
        <w:t>u chung</w:t>
      </w:r>
    </w:p>
    <w:p w:rsidR="00C0653F" w:rsidRDefault="004A1AF3">
      <w:pPr>
        <w:spacing w:after="120"/>
      </w:pPr>
      <w:r>
        <w:t>PC Master LMS (PC Master Builder) là m</w:t>
      </w:r>
      <w:r>
        <w:t>ộ</w:t>
      </w:r>
      <w:r>
        <w:t>t n</w:t>
      </w:r>
      <w:r>
        <w:t>ề</w:t>
      </w:r>
      <w:r>
        <w:t>n t</w:t>
      </w:r>
      <w:r>
        <w:t>ả</w:t>
      </w:r>
      <w:r>
        <w:t>ng giáo d</w:t>
      </w:r>
      <w:r>
        <w:t>ụ</w:t>
      </w:r>
      <w:r>
        <w:t>c tr</w:t>
      </w:r>
      <w:r>
        <w:t>ự</w:t>
      </w:r>
      <w:r>
        <w:t>c tuy</w:t>
      </w:r>
      <w:r>
        <w:t>ế</w:t>
      </w:r>
      <w:r>
        <w:t>n đ</w:t>
      </w:r>
      <w:r>
        <w:t>ộ</w:t>
      </w:r>
      <w:r>
        <w:t>t phá (EdTech), k</w:t>
      </w:r>
      <w:r>
        <w:t>ế</w:t>
      </w:r>
      <w:r>
        <w:t>t h</w:t>
      </w:r>
      <w:r>
        <w:t>ợ</w:t>
      </w:r>
      <w:r>
        <w:t>p gi</w:t>
      </w:r>
      <w:r>
        <w:t>ữ</w:t>
      </w:r>
      <w:r>
        <w:t>a h</w:t>
      </w:r>
      <w:r>
        <w:t>ệ</w:t>
      </w:r>
      <w:r>
        <w:t xml:space="preserve"> th</w:t>
      </w:r>
      <w:r>
        <w:t>ố</w:t>
      </w:r>
      <w:r>
        <w:t>ng qu</w:t>
      </w:r>
      <w:r>
        <w:t>ả</w:t>
      </w:r>
      <w:r>
        <w:t>n lý h</w:t>
      </w:r>
      <w:r>
        <w:t>ọ</w:t>
      </w:r>
      <w:r>
        <w:t>c t</w:t>
      </w:r>
      <w:r>
        <w:t>ậ</w:t>
      </w:r>
      <w:r>
        <w:t>p (LMS) và trình mô ph</w:t>
      </w:r>
      <w:r>
        <w:t>ỏ</w:t>
      </w:r>
      <w:r>
        <w:t>ng th</w:t>
      </w:r>
      <w:r>
        <w:t>ự</w:t>
      </w:r>
      <w:r>
        <w:t>c hành l</w:t>
      </w:r>
      <w:r>
        <w:t>ắ</w:t>
      </w:r>
      <w:r>
        <w:t>p ráp máy tính 2D/3D tương tác real-time. Web giúp h</w:t>
      </w:r>
      <w:r>
        <w:t>ọ</w:t>
      </w:r>
      <w:r>
        <w:t>c sinh h</w:t>
      </w:r>
      <w:r>
        <w:t>ọ</w:t>
      </w:r>
      <w:r>
        <w:t>c ki</w:t>
      </w:r>
      <w:r>
        <w:t>ế</w:t>
      </w:r>
      <w:r>
        <w:t>n th</w:t>
      </w:r>
      <w:r>
        <w:t>ứ</w:t>
      </w:r>
      <w:r>
        <w:t>c ph</w:t>
      </w:r>
      <w:r>
        <w:t>ầ</w:t>
      </w:r>
      <w:r>
        <w:t>n c</w:t>
      </w:r>
      <w:r>
        <w:t>ứ</w:t>
      </w:r>
      <w:r>
        <w:t>ng máy tính m</w:t>
      </w:r>
      <w:r>
        <w:t>ộ</w:t>
      </w:r>
      <w:r>
        <w:t>t cách tr</w:t>
      </w:r>
      <w:r>
        <w:t>ự</w:t>
      </w:r>
      <w:r>
        <w:t>c quan, sinh đ</w:t>
      </w:r>
      <w:r>
        <w:t>ộ</w:t>
      </w:r>
      <w:r>
        <w:t>ng mà không c</w:t>
      </w:r>
      <w:r>
        <w:t>ầ</w:t>
      </w:r>
      <w:r>
        <w:t>n chu</w:t>
      </w:r>
      <w:r>
        <w:t>ẩ</w:t>
      </w:r>
      <w:r>
        <w:t>n b</w:t>
      </w:r>
      <w:r>
        <w:t>ị</w:t>
      </w:r>
      <w:r>
        <w:t xml:space="preserve"> linh ki</w:t>
      </w:r>
      <w:r>
        <w:t>ệ</w:t>
      </w:r>
      <w:r>
        <w:t>n th</w:t>
      </w:r>
      <w:r>
        <w:t>ậ</w:t>
      </w:r>
      <w:r>
        <w:t>t đ</w:t>
      </w:r>
      <w:r>
        <w:t>ắ</w:t>
      </w:r>
      <w:r>
        <w:t>t đ</w:t>
      </w:r>
      <w:r>
        <w:t>ỏ</w:t>
      </w:r>
      <w:r>
        <w:t xml:space="preserve"> ho</w:t>
      </w:r>
      <w:r>
        <w:t>ặ</w:t>
      </w:r>
      <w:r>
        <w:t>c đ</w:t>
      </w:r>
      <w:r>
        <w:t>ố</w:t>
      </w:r>
      <w:r>
        <w:t>i m</w:t>
      </w:r>
      <w:r>
        <w:t>ặ</w:t>
      </w:r>
      <w:r>
        <w:t>t v</w:t>
      </w:r>
      <w:r>
        <w:t>ớ</w:t>
      </w:r>
      <w:r>
        <w:t>i r</w:t>
      </w:r>
      <w:r>
        <w:t>ủ</w:t>
      </w:r>
      <w:r>
        <w:t>i ro h</w:t>
      </w:r>
      <w:r>
        <w:t>ỏ</w:t>
      </w:r>
      <w:r>
        <w:t>ng hóc thi</w:t>
      </w:r>
      <w:r>
        <w:t>ế</w:t>
      </w:r>
      <w:r>
        <w:t>t b</w:t>
      </w:r>
      <w:r>
        <w:t>ị</w:t>
      </w:r>
      <w:r>
        <w:t>.</w:t>
      </w:r>
    </w:p>
    <w:p w:rsidR="00C0653F" w:rsidRDefault="004A1AF3">
      <w:pPr>
        <w:pStyle w:val="ListBullet"/>
        <w:spacing w:after="80"/>
      </w:pPr>
      <w:r>
        <w:rPr>
          <w:b/>
          <w:color w:val="0F172A"/>
        </w:rPr>
        <w:t>Tên chính th</w:t>
      </w:r>
      <w:r>
        <w:rPr>
          <w:b/>
          <w:color w:val="0F172A"/>
        </w:rPr>
        <w:t>ứ</w:t>
      </w:r>
      <w:r>
        <w:rPr>
          <w:b/>
          <w:color w:val="0F172A"/>
        </w:rPr>
        <w:t xml:space="preserve">c: </w:t>
      </w:r>
      <w:r>
        <w:rPr>
          <w:color w:val="334155"/>
        </w:rPr>
        <w:t xml:space="preserve"> PC Master Builder / PC Master LMS</w:t>
      </w:r>
    </w:p>
    <w:p w:rsidR="00C0653F" w:rsidRDefault="004A1AF3">
      <w:pPr>
        <w:pStyle w:val="ListBullet"/>
        <w:spacing w:after="80"/>
      </w:pPr>
      <w:r>
        <w:rPr>
          <w:b/>
          <w:color w:val="0F172A"/>
        </w:rPr>
        <w:t>URL tri</w:t>
      </w:r>
      <w:r>
        <w:rPr>
          <w:b/>
          <w:color w:val="0F172A"/>
        </w:rPr>
        <w:t>ể</w:t>
      </w:r>
      <w:r>
        <w:rPr>
          <w:b/>
          <w:color w:val="0F172A"/>
        </w:rPr>
        <w:t xml:space="preserve">n khai (Production): </w:t>
      </w:r>
      <w:r>
        <w:rPr>
          <w:color w:val="334155"/>
        </w:rPr>
        <w:t xml:space="preserve"> https://pc-master-</w:t>
      </w:r>
      <w:r>
        <w:rPr>
          <w:color w:val="334155"/>
        </w:rPr>
        <w:t>lms.vercel.app</w:t>
      </w:r>
    </w:p>
    <w:p w:rsidR="00C0653F" w:rsidRDefault="004A1AF3">
      <w:pPr>
        <w:pStyle w:val="ListBullet"/>
        <w:spacing w:after="80"/>
      </w:pPr>
      <w:r>
        <w:rPr>
          <w:b/>
          <w:color w:val="0F172A"/>
        </w:rPr>
        <w:t>N</w:t>
      </w:r>
      <w:r>
        <w:rPr>
          <w:b/>
          <w:color w:val="0F172A"/>
        </w:rPr>
        <w:t>ề</w:t>
      </w:r>
      <w:r>
        <w:rPr>
          <w:b/>
          <w:color w:val="0F172A"/>
        </w:rPr>
        <w:t>n t</w:t>
      </w:r>
      <w:r>
        <w:rPr>
          <w:b/>
          <w:color w:val="0F172A"/>
        </w:rPr>
        <w:t>ả</w:t>
      </w:r>
      <w:r>
        <w:rPr>
          <w:b/>
          <w:color w:val="0F172A"/>
        </w:rPr>
        <w:t>ng c</w:t>
      </w:r>
      <w:r>
        <w:rPr>
          <w:b/>
          <w:color w:val="0F172A"/>
        </w:rPr>
        <w:t>ố</w:t>
      </w:r>
      <w:r>
        <w:rPr>
          <w:b/>
          <w:color w:val="0F172A"/>
        </w:rPr>
        <w:t xml:space="preserve">t lõi: </w:t>
      </w:r>
      <w:r>
        <w:rPr>
          <w:color w:val="334155"/>
        </w:rPr>
        <w:t xml:space="preserve"> Next.js 16 (App Router), React 19, Supabase, Tailwind CSS, Google Gemini AI, MediaPipe Hand Tracking, Three.js.</w:t>
      </w:r>
    </w:p>
    <w:p w:rsidR="00C0653F" w:rsidRDefault="004A1AF3">
      <w:pPr>
        <w:keepNext/>
        <w:spacing w:before="240" w:after="120"/>
      </w:pPr>
      <w:r>
        <w:rPr>
          <w:b/>
          <w:color w:val="0D9488"/>
          <w:sz w:val="24"/>
        </w:rPr>
        <w:t>1.2. B</w:t>
      </w:r>
      <w:r>
        <w:rPr>
          <w:b/>
          <w:color w:val="0D9488"/>
          <w:sz w:val="24"/>
        </w:rPr>
        <w:t>ố</w:t>
      </w:r>
      <w:r>
        <w:rPr>
          <w:b/>
          <w:color w:val="0D9488"/>
          <w:sz w:val="24"/>
        </w:rPr>
        <w:t>i c</w:t>
      </w:r>
      <w:r>
        <w:rPr>
          <w:b/>
          <w:color w:val="0D9488"/>
          <w:sz w:val="24"/>
        </w:rPr>
        <w:t>ả</w:t>
      </w:r>
      <w:r>
        <w:rPr>
          <w:b/>
          <w:color w:val="0D9488"/>
          <w:sz w:val="24"/>
        </w:rPr>
        <w:t>nh ra đ</w:t>
      </w:r>
      <w:r>
        <w:rPr>
          <w:b/>
          <w:color w:val="0D9488"/>
          <w:sz w:val="24"/>
        </w:rPr>
        <w:t>ờ</w:t>
      </w:r>
      <w:r>
        <w:rPr>
          <w:b/>
          <w:color w:val="0D9488"/>
          <w:sz w:val="24"/>
        </w:rPr>
        <w:t>i &amp; S</w:t>
      </w:r>
      <w:r>
        <w:rPr>
          <w:b/>
          <w:color w:val="0D9488"/>
          <w:sz w:val="24"/>
        </w:rPr>
        <w:t>ứ</w:t>
      </w:r>
      <w:r>
        <w:rPr>
          <w:b/>
          <w:color w:val="0D9488"/>
          <w:sz w:val="24"/>
        </w:rPr>
        <w:t xml:space="preserve"> m</w:t>
      </w:r>
      <w:r>
        <w:rPr>
          <w:b/>
          <w:color w:val="0D9488"/>
          <w:sz w:val="24"/>
        </w:rPr>
        <w:t>ệ</w:t>
      </w:r>
      <w:r>
        <w:rPr>
          <w:b/>
          <w:color w:val="0D9488"/>
          <w:sz w:val="24"/>
        </w:rPr>
        <w:t>nh</w:t>
      </w:r>
    </w:p>
    <w:p w:rsidR="00C0653F" w:rsidRDefault="004A1AF3">
      <w:pPr>
        <w:spacing w:after="120"/>
      </w:pPr>
      <w:r>
        <w:t>Hi</w:t>
      </w:r>
      <w:r>
        <w:t>ệ</w:t>
      </w:r>
      <w:r>
        <w:t>n nay, vi</w:t>
      </w:r>
      <w:r>
        <w:t>ệ</w:t>
      </w:r>
      <w:r>
        <w:t>c gi</w:t>
      </w:r>
      <w:r>
        <w:t>ả</w:t>
      </w:r>
      <w:r>
        <w:t>ng d</w:t>
      </w:r>
      <w:r>
        <w:t>ạ</w:t>
      </w:r>
      <w:r>
        <w:t>y ph</w:t>
      </w:r>
      <w:r>
        <w:t>ầ</w:t>
      </w:r>
      <w:r>
        <w:t>n c</w:t>
      </w:r>
      <w:r>
        <w:t>ứ</w:t>
      </w:r>
      <w:r>
        <w:t>ng máy tính trong chương trình Tin h</w:t>
      </w:r>
      <w:r>
        <w:t>ọ</w:t>
      </w:r>
      <w:r>
        <w:t>c THPT (đ</w:t>
      </w:r>
      <w:r>
        <w:t>ặ</w:t>
      </w:r>
      <w:r>
        <w:t>c bi</w:t>
      </w:r>
      <w:r>
        <w:t>ệ</w:t>
      </w:r>
      <w:r>
        <w:t>t là b</w:t>
      </w:r>
      <w:r>
        <w:t>ộ</w:t>
      </w:r>
      <w:r>
        <w:t xml:space="preserve"> sách K</w:t>
      </w:r>
      <w:r>
        <w:t>ế</w:t>
      </w:r>
      <w:r>
        <w:t>t N</w:t>
      </w:r>
      <w:r>
        <w:t>ố</w:t>
      </w:r>
      <w:r>
        <w:t>i Tri Th</w:t>
      </w:r>
      <w:r>
        <w:t>ứ</w:t>
      </w:r>
      <w:r>
        <w:t>c và Cánh Di</w:t>
      </w:r>
      <w:r>
        <w:t>ề</w:t>
      </w:r>
      <w:r>
        <w:t>u) thư</w:t>
      </w:r>
      <w:r>
        <w:t>ờ</w:t>
      </w:r>
      <w:r>
        <w:t>ng g</w:t>
      </w:r>
      <w:r>
        <w:t>ặ</w:t>
      </w:r>
      <w:r>
        <w:t>p nhi</w:t>
      </w:r>
      <w:r>
        <w:t>ề</w:t>
      </w:r>
      <w:r>
        <w:t>u khó khăn: nhà trư</w:t>
      </w:r>
      <w:r>
        <w:t>ờ</w:t>
      </w:r>
      <w:r>
        <w:t>ng thi</w:t>
      </w:r>
      <w:r>
        <w:t>ế</w:t>
      </w:r>
      <w:r>
        <w:t>u kinh phí trang b</w:t>
      </w:r>
      <w:r>
        <w:t>ị</w:t>
      </w:r>
      <w:r>
        <w:t xml:space="preserve"> phòng lab th</w:t>
      </w:r>
      <w:r>
        <w:t>ự</w:t>
      </w:r>
      <w:r>
        <w:t>c hành ph</w:t>
      </w:r>
      <w:r>
        <w:t>ầ</w:t>
      </w:r>
      <w:r>
        <w:t>n c</w:t>
      </w:r>
      <w:r>
        <w:t>ứ</w:t>
      </w:r>
      <w:r>
        <w:t>ng, linh ki</w:t>
      </w:r>
      <w:r>
        <w:t>ệ</w:t>
      </w:r>
      <w:r>
        <w:t>n th</w:t>
      </w:r>
      <w:r>
        <w:t>ự</w:t>
      </w:r>
      <w:r>
        <w:t>c t</w:t>
      </w:r>
      <w:r>
        <w:t>ế</w:t>
      </w:r>
      <w:r>
        <w:t xml:space="preserve"> d</w:t>
      </w:r>
      <w:r>
        <w:t>ễ</w:t>
      </w:r>
      <w:r>
        <w:t xml:space="preserve"> b</w:t>
      </w:r>
      <w:r>
        <w:t>ị</w:t>
      </w:r>
      <w:r>
        <w:t xml:space="preserve"> h</w:t>
      </w:r>
      <w:r>
        <w:t>ỏ</w:t>
      </w:r>
      <w:r>
        <w:t>ng hóc khi h</w:t>
      </w:r>
      <w:r>
        <w:t>ọ</w:t>
      </w:r>
      <w:r>
        <w:t>c sinh thao tác sai, và lý thuy</w:t>
      </w:r>
      <w:r>
        <w:t>ế</w:t>
      </w:r>
      <w:r>
        <w:t>t trên sách v</w:t>
      </w:r>
      <w:r>
        <w:t>ở</w:t>
      </w:r>
      <w:r>
        <w:t xml:space="preserve"> thư</w:t>
      </w:r>
      <w:r>
        <w:t>ờ</w:t>
      </w:r>
      <w:r>
        <w:t>ng khô khan, khó hình du</w:t>
      </w:r>
      <w:r>
        <w:t>ng. PC Master ra đ</w:t>
      </w:r>
      <w:r>
        <w:t>ờ</w:t>
      </w:r>
      <w:r>
        <w:t>i đ</w:t>
      </w:r>
      <w:r>
        <w:t>ể</w:t>
      </w:r>
      <w:r>
        <w:t xml:space="preserve"> gi</w:t>
      </w:r>
      <w:r>
        <w:t>ả</w:t>
      </w:r>
      <w:r>
        <w:t>i quy</w:t>
      </w:r>
      <w:r>
        <w:t>ế</w:t>
      </w:r>
      <w:r>
        <w:t>t tri</w:t>
      </w:r>
      <w:r>
        <w:t>ệ</w:t>
      </w:r>
      <w:r>
        <w:t>t đ</w:t>
      </w:r>
      <w:r>
        <w:t>ể</w:t>
      </w:r>
      <w:r>
        <w:t xml:space="preserve"> bài toán này b</w:t>
      </w:r>
      <w:r>
        <w:t>ằ</w:t>
      </w:r>
      <w:r>
        <w:t>ng công ngh</w:t>
      </w:r>
      <w:r>
        <w:t>ệ</w:t>
      </w:r>
      <w:r>
        <w:t xml:space="preserve"> mô ph</w:t>
      </w:r>
      <w:r>
        <w:t>ỏ</w:t>
      </w:r>
      <w:r>
        <w:t>ng web 100% không c</w:t>
      </w:r>
      <w:r>
        <w:t>ầ</w:t>
      </w:r>
      <w:r>
        <w:t>n cài đ</w:t>
      </w:r>
      <w:r>
        <w:t>ặ</w:t>
      </w:r>
      <w:r>
        <w:t>t.</w:t>
      </w:r>
    </w:p>
    <w:p w:rsidR="00C0653F" w:rsidRDefault="004A1AF3">
      <w:pPr>
        <w:keepNext/>
        <w:spacing w:before="240" w:after="120"/>
      </w:pPr>
      <w:r>
        <w:rPr>
          <w:b/>
          <w:color w:val="0D9488"/>
          <w:sz w:val="24"/>
        </w:rPr>
        <w:t>1.3. M</w:t>
      </w:r>
      <w:r>
        <w:rPr>
          <w:b/>
          <w:color w:val="0D9488"/>
          <w:sz w:val="24"/>
        </w:rPr>
        <w:t>ụ</w:t>
      </w:r>
      <w:r>
        <w:rPr>
          <w:b/>
          <w:color w:val="0D9488"/>
          <w:sz w:val="24"/>
        </w:rPr>
        <w:t>c tiêu chi</w:t>
      </w:r>
      <w:r>
        <w:rPr>
          <w:b/>
          <w:color w:val="0D9488"/>
          <w:sz w:val="24"/>
        </w:rPr>
        <w:t>ế</w:t>
      </w:r>
      <w:r>
        <w:rPr>
          <w:b/>
          <w:color w:val="0D9488"/>
          <w:sz w:val="24"/>
        </w:rPr>
        <w:t>n lư</w:t>
      </w:r>
      <w:r>
        <w:rPr>
          <w:b/>
          <w:color w:val="0D9488"/>
          <w:sz w:val="24"/>
        </w:rPr>
        <w:t>ợ</w:t>
      </w:r>
      <w:r>
        <w:rPr>
          <w:b/>
          <w:color w:val="0D9488"/>
          <w:sz w:val="24"/>
        </w:rPr>
        <w:t>c</w:t>
      </w:r>
    </w:p>
    <w:p w:rsidR="00C0653F" w:rsidRDefault="004A1AF3">
      <w:pPr>
        <w:pStyle w:val="ListBullet"/>
        <w:spacing w:after="80"/>
      </w:pPr>
      <w:r>
        <w:rPr>
          <w:b/>
          <w:color w:val="0F172A"/>
        </w:rPr>
        <w:t>1. Tr</w:t>
      </w:r>
      <w:r>
        <w:rPr>
          <w:b/>
          <w:color w:val="0F172A"/>
        </w:rPr>
        <w:t>ự</w:t>
      </w:r>
      <w:r>
        <w:rPr>
          <w:b/>
          <w:color w:val="0F172A"/>
        </w:rPr>
        <w:t>c quan hóa giáo d</w:t>
      </w:r>
      <w:r>
        <w:rPr>
          <w:b/>
          <w:color w:val="0F172A"/>
        </w:rPr>
        <w:t>ụ</w:t>
      </w:r>
      <w:r>
        <w:rPr>
          <w:b/>
          <w:color w:val="0F172A"/>
        </w:rPr>
        <w:t xml:space="preserve">c: </w:t>
      </w:r>
      <w:r>
        <w:rPr>
          <w:color w:val="334155"/>
        </w:rPr>
        <w:t>Thay th</w:t>
      </w:r>
      <w:r>
        <w:rPr>
          <w:color w:val="334155"/>
        </w:rPr>
        <w:t>ế</w:t>
      </w:r>
      <w:r>
        <w:rPr>
          <w:color w:val="334155"/>
        </w:rPr>
        <w:t xml:space="preserve"> phương pháp đ</w:t>
      </w:r>
      <w:r>
        <w:rPr>
          <w:color w:val="334155"/>
        </w:rPr>
        <w:t>ọ</w:t>
      </w:r>
      <w:r>
        <w:rPr>
          <w:color w:val="334155"/>
        </w:rPr>
        <w:t>c-chép khô khan b</w:t>
      </w:r>
      <w:r>
        <w:rPr>
          <w:color w:val="334155"/>
        </w:rPr>
        <w:t>ằ</w:t>
      </w:r>
      <w:r>
        <w:rPr>
          <w:color w:val="334155"/>
        </w:rPr>
        <w:t>ng mô ph</w:t>
      </w:r>
      <w:r>
        <w:rPr>
          <w:color w:val="334155"/>
        </w:rPr>
        <w:t>ỏ</w:t>
      </w:r>
      <w:r>
        <w:rPr>
          <w:color w:val="334155"/>
        </w:rPr>
        <w:t>ng kéo-th</w:t>
      </w:r>
      <w:r>
        <w:rPr>
          <w:color w:val="334155"/>
        </w:rPr>
        <w:t>ả</w:t>
      </w:r>
      <w:r>
        <w:rPr>
          <w:color w:val="334155"/>
        </w:rPr>
        <w:t xml:space="preserve"> và tương tác 3D tr</w:t>
      </w:r>
      <w:r>
        <w:rPr>
          <w:color w:val="334155"/>
        </w:rPr>
        <w:t>ự</w:t>
      </w:r>
      <w:r>
        <w:rPr>
          <w:color w:val="334155"/>
        </w:rPr>
        <w:t>c quan.</w:t>
      </w:r>
    </w:p>
    <w:p w:rsidR="00C0653F" w:rsidRDefault="004A1AF3">
      <w:pPr>
        <w:pStyle w:val="ListBullet"/>
        <w:spacing w:after="80"/>
      </w:pPr>
      <w:r>
        <w:rPr>
          <w:b/>
          <w:color w:val="0F172A"/>
        </w:rPr>
        <w:t>2. Chu</w:t>
      </w:r>
      <w:r>
        <w:rPr>
          <w:b/>
          <w:color w:val="0F172A"/>
        </w:rPr>
        <w:t>ẩ</w:t>
      </w:r>
      <w:r>
        <w:rPr>
          <w:b/>
          <w:color w:val="0F172A"/>
        </w:rPr>
        <w:t>n hóa ki</w:t>
      </w:r>
      <w:r>
        <w:rPr>
          <w:b/>
          <w:color w:val="0F172A"/>
        </w:rPr>
        <w:t>ế</w:t>
      </w:r>
      <w:r>
        <w:rPr>
          <w:b/>
          <w:color w:val="0F172A"/>
        </w:rPr>
        <w:t>n th</w:t>
      </w:r>
      <w:r>
        <w:rPr>
          <w:b/>
          <w:color w:val="0F172A"/>
        </w:rPr>
        <w:t>ứ</w:t>
      </w:r>
      <w:r>
        <w:rPr>
          <w:b/>
          <w:color w:val="0F172A"/>
        </w:rPr>
        <w:t>c ph</w:t>
      </w:r>
      <w:r>
        <w:rPr>
          <w:b/>
          <w:color w:val="0F172A"/>
        </w:rPr>
        <w:t>ầ</w:t>
      </w:r>
      <w:r>
        <w:rPr>
          <w:b/>
          <w:color w:val="0F172A"/>
        </w:rPr>
        <w:t>n c</w:t>
      </w:r>
      <w:r>
        <w:rPr>
          <w:b/>
          <w:color w:val="0F172A"/>
        </w:rPr>
        <w:t>ứ</w:t>
      </w:r>
      <w:r>
        <w:rPr>
          <w:b/>
          <w:color w:val="0F172A"/>
        </w:rPr>
        <w:t xml:space="preserve">ng: </w:t>
      </w:r>
      <w:r>
        <w:rPr>
          <w:color w:val="334155"/>
        </w:rPr>
        <w:t>Cung c</w:t>
      </w:r>
      <w:r>
        <w:rPr>
          <w:color w:val="334155"/>
        </w:rPr>
        <w:t>ấ</w:t>
      </w:r>
      <w:r>
        <w:rPr>
          <w:color w:val="334155"/>
        </w:rPr>
        <w:t>p các công c</w:t>
      </w:r>
      <w:r>
        <w:rPr>
          <w:color w:val="334155"/>
        </w:rPr>
        <w:t>ụ</w:t>
      </w:r>
      <w:r>
        <w:rPr>
          <w:color w:val="334155"/>
        </w:rPr>
        <w:t xml:space="preserve"> ki</w:t>
      </w:r>
      <w:r>
        <w:rPr>
          <w:color w:val="334155"/>
        </w:rPr>
        <w:t>ể</w:t>
      </w:r>
      <w:r>
        <w:rPr>
          <w:color w:val="334155"/>
        </w:rPr>
        <w:t>m tra tương thích socket, tính toán công su</w:t>
      </w:r>
      <w:r>
        <w:rPr>
          <w:color w:val="334155"/>
        </w:rPr>
        <w:t>ấ</w:t>
      </w:r>
      <w:r>
        <w:rPr>
          <w:color w:val="334155"/>
        </w:rPr>
        <w:t>t TDP, c</w:t>
      </w:r>
      <w:r>
        <w:rPr>
          <w:color w:val="334155"/>
        </w:rPr>
        <w:t>ả</w:t>
      </w:r>
      <w:r>
        <w:rPr>
          <w:color w:val="334155"/>
        </w:rPr>
        <w:t>nh báo ngh</w:t>
      </w:r>
      <w:r>
        <w:rPr>
          <w:color w:val="334155"/>
        </w:rPr>
        <w:t>ẽ</w:t>
      </w:r>
      <w:r>
        <w:rPr>
          <w:color w:val="334155"/>
        </w:rPr>
        <w:t>n c</w:t>
      </w:r>
      <w:r>
        <w:rPr>
          <w:color w:val="334155"/>
        </w:rPr>
        <w:t>ổ</w:t>
      </w:r>
      <w:r>
        <w:rPr>
          <w:color w:val="334155"/>
        </w:rPr>
        <w:t xml:space="preserve"> chai.</w:t>
      </w:r>
    </w:p>
    <w:p w:rsidR="00C0653F" w:rsidRDefault="004A1AF3">
      <w:pPr>
        <w:pStyle w:val="ListBullet"/>
        <w:spacing w:after="80"/>
      </w:pPr>
      <w:r>
        <w:rPr>
          <w:b/>
          <w:color w:val="0F172A"/>
        </w:rPr>
        <w:t xml:space="preserve">3. </w:t>
      </w:r>
      <w:r>
        <w:rPr>
          <w:b/>
          <w:color w:val="0F172A"/>
        </w:rPr>
        <w:t>Ứ</w:t>
      </w:r>
      <w:r>
        <w:rPr>
          <w:b/>
          <w:color w:val="0F172A"/>
        </w:rPr>
        <w:t>ng d</w:t>
      </w:r>
      <w:r>
        <w:rPr>
          <w:b/>
          <w:color w:val="0F172A"/>
        </w:rPr>
        <w:t>ụ</w:t>
      </w:r>
      <w:r>
        <w:rPr>
          <w:b/>
          <w:color w:val="0F172A"/>
        </w:rPr>
        <w:t>ng Trí tu</w:t>
      </w:r>
      <w:r>
        <w:rPr>
          <w:b/>
          <w:color w:val="0F172A"/>
        </w:rPr>
        <w:t>ệ</w:t>
      </w:r>
      <w:r>
        <w:rPr>
          <w:b/>
          <w:color w:val="0F172A"/>
        </w:rPr>
        <w:t xml:space="preserve"> Nhân t</w:t>
      </w:r>
      <w:r>
        <w:rPr>
          <w:b/>
          <w:color w:val="0F172A"/>
        </w:rPr>
        <w:t>ạ</w:t>
      </w:r>
      <w:r>
        <w:rPr>
          <w:b/>
          <w:color w:val="0F172A"/>
        </w:rPr>
        <w:t xml:space="preserve">o (AI): </w:t>
      </w:r>
      <w:r>
        <w:rPr>
          <w:color w:val="334155"/>
        </w:rPr>
        <w:t>Tr</w:t>
      </w:r>
      <w:r>
        <w:rPr>
          <w:color w:val="334155"/>
        </w:rPr>
        <w:t>ợ</w:t>
      </w:r>
      <w:r>
        <w:rPr>
          <w:color w:val="334155"/>
        </w:rPr>
        <w:t xml:space="preserve"> lý AI Gemini đóng vai trò tr</w:t>
      </w:r>
      <w:r>
        <w:rPr>
          <w:color w:val="334155"/>
        </w:rPr>
        <w:t>ợ</w:t>
      </w:r>
      <w:r>
        <w:rPr>
          <w:color w:val="334155"/>
        </w:rPr>
        <w:t xml:space="preserve"> gi</w:t>
      </w:r>
      <w:r>
        <w:rPr>
          <w:color w:val="334155"/>
        </w:rPr>
        <w:t>ả</w:t>
      </w:r>
      <w:r>
        <w:rPr>
          <w:color w:val="334155"/>
        </w:rPr>
        <w:t>ng 24/7, t</w:t>
      </w:r>
      <w:r>
        <w:rPr>
          <w:color w:val="334155"/>
        </w:rPr>
        <w:t>ự</w:t>
      </w:r>
      <w:r>
        <w:rPr>
          <w:color w:val="334155"/>
        </w:rPr>
        <w:t xml:space="preserve"> đ</w:t>
      </w:r>
      <w:r>
        <w:rPr>
          <w:color w:val="334155"/>
        </w:rPr>
        <w:t>ộ</w:t>
      </w:r>
      <w:r>
        <w:rPr>
          <w:color w:val="334155"/>
        </w:rPr>
        <w:t>ng sinh đ</w:t>
      </w:r>
      <w:r>
        <w:rPr>
          <w:color w:val="334155"/>
        </w:rPr>
        <w:t>ề</w:t>
      </w:r>
      <w:r>
        <w:rPr>
          <w:color w:val="334155"/>
        </w:rPr>
        <w:t xml:space="preserve"> ki</w:t>
      </w:r>
      <w:r>
        <w:rPr>
          <w:color w:val="334155"/>
        </w:rPr>
        <w:t>ể</w:t>
      </w:r>
      <w:r>
        <w:rPr>
          <w:color w:val="334155"/>
        </w:rPr>
        <w:t>m tra và g</w:t>
      </w:r>
      <w:r>
        <w:rPr>
          <w:color w:val="334155"/>
        </w:rPr>
        <w:t>ợ</w:t>
      </w:r>
      <w:r>
        <w:rPr>
          <w:color w:val="334155"/>
        </w:rPr>
        <w:t>i ý c</w:t>
      </w:r>
      <w:r>
        <w:rPr>
          <w:color w:val="334155"/>
        </w:rPr>
        <w:t>ấ</w:t>
      </w:r>
      <w:r>
        <w:rPr>
          <w:color w:val="334155"/>
        </w:rPr>
        <w:t>u hình phù h</w:t>
      </w:r>
      <w:r>
        <w:rPr>
          <w:color w:val="334155"/>
        </w:rPr>
        <w:t>ợ</w:t>
      </w:r>
      <w:r>
        <w:rPr>
          <w:color w:val="334155"/>
        </w:rPr>
        <w:t>p.</w:t>
      </w:r>
    </w:p>
    <w:p w:rsidR="00C0653F" w:rsidRDefault="004A1AF3">
      <w:pPr>
        <w:pStyle w:val="ListBullet"/>
        <w:spacing w:after="80"/>
      </w:pPr>
      <w:r>
        <w:rPr>
          <w:b/>
          <w:color w:val="0F172A"/>
        </w:rPr>
        <w:t>4. Đ</w:t>
      </w:r>
      <w:r>
        <w:rPr>
          <w:b/>
          <w:color w:val="0F172A"/>
        </w:rPr>
        <w:t>ộ</w:t>
      </w:r>
      <w:r>
        <w:rPr>
          <w:b/>
          <w:color w:val="0F172A"/>
        </w:rPr>
        <w:t>t phá công ngh</w:t>
      </w:r>
      <w:r>
        <w:rPr>
          <w:b/>
          <w:color w:val="0F172A"/>
        </w:rPr>
        <w:t>ệ</w:t>
      </w:r>
      <w:r>
        <w:rPr>
          <w:b/>
          <w:color w:val="0F172A"/>
        </w:rPr>
        <w:t xml:space="preserve"> Hand Tracking: </w:t>
      </w:r>
      <w:r>
        <w:rPr>
          <w:color w:val="334155"/>
        </w:rPr>
        <w:t>Cho phép h</w:t>
      </w:r>
      <w:r>
        <w:rPr>
          <w:color w:val="334155"/>
        </w:rPr>
        <w:t>ọ</w:t>
      </w:r>
      <w:r>
        <w:rPr>
          <w:color w:val="334155"/>
        </w:rPr>
        <w:t>c sinh đi</w:t>
      </w:r>
      <w:r>
        <w:rPr>
          <w:color w:val="334155"/>
        </w:rPr>
        <w:t>ề</w:t>
      </w:r>
      <w:r>
        <w:rPr>
          <w:color w:val="334155"/>
        </w:rPr>
        <w:t>u khi</w:t>
      </w:r>
      <w:r>
        <w:rPr>
          <w:color w:val="334155"/>
        </w:rPr>
        <w:t>ể</w:t>
      </w:r>
      <w:r>
        <w:rPr>
          <w:color w:val="334155"/>
        </w:rPr>
        <w:t>n g</w:t>
      </w:r>
      <w:r>
        <w:rPr>
          <w:color w:val="334155"/>
        </w:rPr>
        <w:t>ắ</w:t>
      </w:r>
      <w:r>
        <w:rPr>
          <w:color w:val="334155"/>
        </w:rPr>
        <w:t>p/xoay linh ki</w:t>
      </w:r>
      <w:r>
        <w:rPr>
          <w:color w:val="334155"/>
        </w:rPr>
        <w:t>ệ</w:t>
      </w:r>
      <w:r>
        <w:rPr>
          <w:color w:val="334155"/>
        </w:rPr>
        <w:t>n máy tính thông qua webcam mà không c</w:t>
      </w:r>
      <w:r>
        <w:rPr>
          <w:color w:val="334155"/>
        </w:rPr>
        <w:t>ầ</w:t>
      </w:r>
      <w:r>
        <w:rPr>
          <w:color w:val="334155"/>
        </w:rPr>
        <w:t>n chu</w:t>
      </w:r>
      <w:r>
        <w:rPr>
          <w:color w:val="334155"/>
        </w:rPr>
        <w:t>ộ</w:t>
      </w:r>
      <w:r>
        <w:rPr>
          <w:color w:val="334155"/>
        </w:rPr>
        <w:t>t/bàn phím.</w:t>
      </w:r>
    </w:p>
    <w:p w:rsidR="00C0653F" w:rsidRDefault="004A1AF3">
      <w:pPr>
        <w:pStyle w:val="ListBullet"/>
        <w:spacing w:after="80"/>
      </w:pPr>
      <w:r>
        <w:rPr>
          <w:b/>
          <w:color w:val="0F172A"/>
        </w:rPr>
        <w:lastRenderedPageBreak/>
        <w:t>5. S</w:t>
      </w:r>
      <w:r>
        <w:rPr>
          <w:b/>
          <w:color w:val="0F172A"/>
        </w:rPr>
        <w:t>ố</w:t>
      </w:r>
      <w:r>
        <w:rPr>
          <w:b/>
          <w:color w:val="0F172A"/>
        </w:rPr>
        <w:t xml:space="preserve"> hóa toàn di</w:t>
      </w:r>
      <w:r>
        <w:rPr>
          <w:b/>
          <w:color w:val="0F172A"/>
        </w:rPr>
        <w:t>ệ</w:t>
      </w:r>
      <w:r>
        <w:rPr>
          <w:b/>
          <w:color w:val="0F172A"/>
        </w:rPr>
        <w:t>n qu</w:t>
      </w:r>
      <w:r>
        <w:rPr>
          <w:b/>
          <w:color w:val="0F172A"/>
        </w:rPr>
        <w:t>ả</w:t>
      </w:r>
      <w:r>
        <w:rPr>
          <w:b/>
          <w:color w:val="0F172A"/>
        </w:rPr>
        <w:t>n lý h</w:t>
      </w:r>
      <w:r>
        <w:rPr>
          <w:b/>
          <w:color w:val="0F172A"/>
        </w:rPr>
        <w:t>ọ</w:t>
      </w:r>
      <w:r>
        <w:rPr>
          <w:b/>
          <w:color w:val="0F172A"/>
        </w:rPr>
        <w:t>c t</w:t>
      </w:r>
      <w:r>
        <w:rPr>
          <w:b/>
          <w:color w:val="0F172A"/>
        </w:rPr>
        <w:t>ậ</w:t>
      </w:r>
      <w:r>
        <w:rPr>
          <w:b/>
          <w:color w:val="0F172A"/>
        </w:rPr>
        <w:t xml:space="preserve">p: </w:t>
      </w:r>
      <w:r>
        <w:rPr>
          <w:color w:val="334155"/>
        </w:rPr>
        <w:t>Liên k</w:t>
      </w:r>
      <w:r>
        <w:rPr>
          <w:color w:val="334155"/>
        </w:rPr>
        <w:t>ế</w:t>
      </w:r>
      <w:r>
        <w:rPr>
          <w:color w:val="334155"/>
        </w:rPr>
        <w:t>t 4 đ</w:t>
      </w:r>
      <w:r>
        <w:rPr>
          <w:color w:val="334155"/>
        </w:rPr>
        <w:t>ố</w:t>
      </w:r>
      <w:r>
        <w:rPr>
          <w:color w:val="334155"/>
        </w:rPr>
        <w:t>i tư</w:t>
      </w:r>
      <w:r>
        <w:rPr>
          <w:color w:val="334155"/>
        </w:rPr>
        <w:t>ợ</w:t>
      </w:r>
      <w:r>
        <w:rPr>
          <w:color w:val="334155"/>
        </w:rPr>
        <w:t>ng: Admin, Giáo viên, H</w:t>
      </w:r>
      <w:r>
        <w:rPr>
          <w:color w:val="334155"/>
        </w:rPr>
        <w:t>ọ</w:t>
      </w:r>
      <w:r>
        <w:rPr>
          <w:color w:val="334155"/>
        </w:rPr>
        <w:t>c sinh và Ph</w:t>
      </w:r>
      <w:r>
        <w:rPr>
          <w:color w:val="334155"/>
        </w:rPr>
        <w:t>ụ</w:t>
      </w:r>
      <w:r>
        <w:rPr>
          <w:color w:val="334155"/>
        </w:rPr>
        <w:t xml:space="preserve"> huynh trên cùng m</w:t>
      </w:r>
      <w:r>
        <w:rPr>
          <w:color w:val="334155"/>
        </w:rPr>
        <w:t>ộ</w:t>
      </w:r>
      <w:r>
        <w:rPr>
          <w:color w:val="334155"/>
        </w:rPr>
        <w:t xml:space="preserve">t </w:t>
      </w:r>
      <w:r>
        <w:rPr>
          <w:color w:val="334155"/>
        </w:rPr>
        <w:t>n</w:t>
      </w:r>
      <w:r>
        <w:rPr>
          <w:color w:val="334155"/>
        </w:rPr>
        <w:t>ề</w:t>
      </w:r>
      <w:r>
        <w:rPr>
          <w:color w:val="334155"/>
        </w:rPr>
        <w:t>n t</w:t>
      </w:r>
      <w:r>
        <w:rPr>
          <w:color w:val="334155"/>
        </w:rPr>
        <w:t>ả</w:t>
      </w:r>
      <w:r>
        <w:rPr>
          <w:color w:val="334155"/>
        </w:rPr>
        <w:t>ng.</w:t>
      </w:r>
    </w:p>
    <w:p w:rsidR="00C0653F" w:rsidRDefault="004A1AF3">
      <w:pPr>
        <w:keepNext/>
        <w:spacing w:before="320" w:after="160"/>
      </w:pPr>
      <w:r>
        <w:rPr>
          <w:b/>
          <w:color w:val="1E40AF"/>
          <w:sz w:val="28"/>
        </w:rPr>
        <w:t>PH</w:t>
      </w:r>
      <w:r>
        <w:rPr>
          <w:b/>
          <w:color w:val="1E40AF"/>
          <w:sz w:val="28"/>
        </w:rPr>
        <w:t>Ầ</w:t>
      </w:r>
      <w:r>
        <w:rPr>
          <w:b/>
          <w:color w:val="1E40AF"/>
          <w:sz w:val="28"/>
        </w:rPr>
        <w:t>N 2: Đ</w:t>
      </w:r>
      <w:r>
        <w:rPr>
          <w:b/>
          <w:color w:val="1E40AF"/>
          <w:sz w:val="28"/>
        </w:rPr>
        <w:t>Ố</w:t>
      </w:r>
      <w:r>
        <w:rPr>
          <w:b/>
          <w:color w:val="1E40AF"/>
          <w:sz w:val="28"/>
        </w:rPr>
        <w:t>I TƯ</w:t>
      </w:r>
      <w:r>
        <w:rPr>
          <w:b/>
          <w:color w:val="1E40AF"/>
          <w:sz w:val="28"/>
        </w:rPr>
        <w:t>Ợ</w:t>
      </w:r>
      <w:r>
        <w:rPr>
          <w:b/>
          <w:color w:val="1E40AF"/>
          <w:sz w:val="28"/>
        </w:rPr>
        <w:t>NG HƯ</w:t>
      </w:r>
      <w:r>
        <w:rPr>
          <w:b/>
          <w:color w:val="1E40AF"/>
          <w:sz w:val="28"/>
        </w:rPr>
        <w:t>Ớ</w:t>
      </w:r>
      <w:r>
        <w:rPr>
          <w:b/>
          <w:color w:val="1E40AF"/>
          <w:sz w:val="28"/>
        </w:rPr>
        <w:t>NG Đ</w:t>
      </w:r>
      <w:r>
        <w:rPr>
          <w:b/>
          <w:color w:val="1E40AF"/>
          <w:sz w:val="28"/>
        </w:rPr>
        <w:t>Ế</w:t>
      </w:r>
      <w:r>
        <w:rPr>
          <w:b/>
          <w:color w:val="1E40AF"/>
          <w:sz w:val="28"/>
        </w:rPr>
        <w:t>N (TARGET AUDIENCE)</w:t>
      </w:r>
    </w:p>
    <w:p w:rsidR="00C0653F" w:rsidRDefault="004A1AF3">
      <w:pPr>
        <w:spacing w:after="160"/>
      </w:pPr>
      <w:r>
        <w:t>H</w:t>
      </w:r>
      <w:r>
        <w:t>ệ</w:t>
      </w:r>
      <w:r>
        <w:t xml:space="preserve"> th</w:t>
      </w:r>
      <w:r>
        <w:t>ố</w:t>
      </w:r>
      <w:r>
        <w:t>ng đư</w:t>
      </w:r>
      <w:r>
        <w:t>ợ</w:t>
      </w:r>
      <w:r>
        <w:t>c thi</w:t>
      </w:r>
      <w:r>
        <w:t>ế</w:t>
      </w:r>
      <w:r>
        <w:t>t k</w:t>
      </w:r>
      <w:r>
        <w:t>ế</w:t>
      </w:r>
      <w:r>
        <w:t xml:space="preserve"> v</w:t>
      </w:r>
      <w:r>
        <w:t>ớ</w:t>
      </w:r>
      <w:r>
        <w:t>i phân quy</w:t>
      </w:r>
      <w:r>
        <w:t>ề</w:t>
      </w:r>
      <w:r>
        <w:t>n ch</w:t>
      </w:r>
      <w:r>
        <w:t>ặ</w:t>
      </w:r>
      <w:r>
        <w:t>t ch</w:t>
      </w:r>
      <w:r>
        <w:t>ẽ</w:t>
      </w:r>
      <w:r>
        <w:t xml:space="preserve"> (RBAC) ph</w:t>
      </w:r>
      <w:r>
        <w:t>ụ</w:t>
      </w:r>
      <w:r>
        <w:t>c v</w:t>
      </w:r>
      <w:r>
        <w:t>ụ</w:t>
      </w:r>
      <w:r>
        <w:t xml:space="preserve"> 4 nhóm ngư</w:t>
      </w:r>
      <w:r>
        <w:t>ờ</w:t>
      </w:r>
      <w:r>
        <w:t>i dùng chính: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2160"/>
        <w:gridCol w:w="2592"/>
        <w:gridCol w:w="4608"/>
      </w:tblGrid>
      <w:tr w:rsidR="00C0653F">
        <w:trPr>
          <w:jc w:val="center"/>
        </w:trPr>
        <w:tc>
          <w:tcPr>
            <w:tcW w:w="2160" w:type="dxa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C0653F" w:rsidRDefault="004A1AF3">
            <w:r>
              <w:rPr>
                <w:b/>
                <w:color w:val="FFFFFF"/>
                <w:sz w:val="20"/>
              </w:rPr>
              <w:t>Vai Trò (Role)</w:t>
            </w:r>
          </w:p>
        </w:tc>
        <w:tc>
          <w:tcPr>
            <w:tcW w:w="2592" w:type="dxa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C0653F" w:rsidRDefault="004A1AF3">
            <w:r>
              <w:rPr>
                <w:b/>
                <w:color w:val="FFFFFF"/>
                <w:sz w:val="20"/>
              </w:rPr>
              <w:t>Đ</w:t>
            </w:r>
            <w:r>
              <w:rPr>
                <w:b/>
                <w:color w:val="FFFFFF"/>
                <w:sz w:val="20"/>
              </w:rPr>
              <w:t>ố</w:t>
            </w:r>
            <w:r>
              <w:rPr>
                <w:b/>
                <w:color w:val="FFFFFF"/>
                <w:sz w:val="20"/>
              </w:rPr>
              <w:t>i Tư</w:t>
            </w:r>
            <w:r>
              <w:rPr>
                <w:b/>
                <w:color w:val="FFFFFF"/>
                <w:sz w:val="20"/>
              </w:rPr>
              <w:t>ợ</w:t>
            </w:r>
            <w:r>
              <w:rPr>
                <w:b/>
                <w:color w:val="FFFFFF"/>
                <w:sz w:val="20"/>
              </w:rPr>
              <w:t>ng M</w:t>
            </w:r>
            <w:r>
              <w:rPr>
                <w:b/>
                <w:color w:val="FFFFFF"/>
                <w:sz w:val="20"/>
              </w:rPr>
              <w:t>ẫ</w:t>
            </w:r>
            <w:r>
              <w:rPr>
                <w:b/>
                <w:color w:val="FFFFFF"/>
                <w:sz w:val="20"/>
              </w:rPr>
              <w:t>u</w:t>
            </w:r>
          </w:p>
        </w:tc>
        <w:tc>
          <w:tcPr>
            <w:tcW w:w="4608" w:type="dxa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C0653F" w:rsidRDefault="004A1AF3">
            <w:r>
              <w:rPr>
                <w:b/>
                <w:color w:val="FFFFFF"/>
                <w:sz w:val="20"/>
              </w:rPr>
              <w:t>Ch</w:t>
            </w:r>
            <w:r>
              <w:rPr>
                <w:b/>
                <w:color w:val="FFFFFF"/>
                <w:sz w:val="20"/>
              </w:rPr>
              <w:t>ứ</w:t>
            </w:r>
            <w:r>
              <w:rPr>
                <w:b/>
                <w:color w:val="FFFFFF"/>
                <w:sz w:val="20"/>
              </w:rPr>
              <w:t>c Năng &amp; Giá Tr</w:t>
            </w:r>
            <w:r>
              <w:rPr>
                <w:b/>
                <w:color w:val="FFFFFF"/>
                <w:sz w:val="20"/>
              </w:rPr>
              <w:t>ị</w:t>
            </w:r>
            <w:r>
              <w:rPr>
                <w:b/>
                <w:color w:val="FFFFFF"/>
                <w:sz w:val="20"/>
              </w:rPr>
              <w:t xml:space="preserve"> Mang L</w:t>
            </w:r>
            <w:r>
              <w:rPr>
                <w:b/>
                <w:color w:val="FFFFFF"/>
                <w:sz w:val="20"/>
              </w:rPr>
              <w:t>ạ</w:t>
            </w:r>
            <w:r>
              <w:rPr>
                <w:b/>
                <w:color w:val="FFFFFF"/>
                <w:sz w:val="20"/>
              </w:rPr>
              <w:t>i</w:t>
            </w:r>
          </w:p>
        </w:tc>
      </w:tr>
      <w:tr w:rsidR="00C0653F">
        <w:trPr>
          <w:jc w:val="center"/>
        </w:trPr>
        <w:tc>
          <w:tcPr>
            <w:tcW w:w="21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0653F" w:rsidRDefault="004A1AF3">
            <w:r>
              <w:rPr>
                <w:b/>
                <w:color w:val="1E40AF"/>
                <w:sz w:val="19"/>
              </w:rPr>
              <w:t>H</w:t>
            </w:r>
            <w:r>
              <w:rPr>
                <w:b/>
                <w:color w:val="1E40AF"/>
                <w:sz w:val="19"/>
              </w:rPr>
              <w:t>ọ</w:t>
            </w:r>
            <w:r>
              <w:rPr>
                <w:b/>
                <w:color w:val="1E40AF"/>
                <w:sz w:val="19"/>
              </w:rPr>
              <w:t>c Sinh</w:t>
            </w:r>
            <w:r>
              <w:rPr>
                <w:b/>
                <w:color w:val="1E40AF"/>
                <w:sz w:val="19"/>
              </w:rPr>
              <w:br/>
              <w:t>(Student)</w:t>
            </w:r>
          </w:p>
        </w:tc>
        <w:tc>
          <w:tcPr>
            <w:tcW w:w="259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0653F" w:rsidRDefault="004A1AF3">
            <w:r>
              <w:rPr>
                <w:sz w:val="19"/>
              </w:rPr>
              <w:t>H</w:t>
            </w:r>
            <w:r>
              <w:rPr>
                <w:sz w:val="19"/>
              </w:rPr>
              <w:t>ọ</w:t>
            </w:r>
            <w:r>
              <w:rPr>
                <w:sz w:val="19"/>
              </w:rPr>
              <w:t>c sinh THPT (L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>p 10, 11, 12), ngư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>i yêu thích công ngh</w:t>
            </w:r>
            <w:r>
              <w:rPr>
                <w:sz w:val="19"/>
              </w:rPr>
              <w:t>ệ</w:t>
            </w:r>
          </w:p>
        </w:tc>
        <w:tc>
          <w:tcPr>
            <w:tcW w:w="460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0653F" w:rsidRDefault="004A1AF3">
            <w:r>
              <w:rPr>
                <w:sz w:val="19"/>
              </w:rPr>
              <w:t>H</w:t>
            </w:r>
            <w:r>
              <w:rPr>
                <w:sz w:val="19"/>
              </w:rPr>
              <w:t>ọ</w:t>
            </w:r>
            <w:r>
              <w:rPr>
                <w:sz w:val="19"/>
              </w:rPr>
              <w:t>c bài gi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ng tương tác, th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>c hành l</w:t>
            </w:r>
            <w:r>
              <w:rPr>
                <w:sz w:val="19"/>
              </w:rPr>
              <w:t>ắ</w:t>
            </w:r>
            <w:r>
              <w:rPr>
                <w:sz w:val="19"/>
              </w:rPr>
              <w:t>p ráp PC 2D/3D, đi</w:t>
            </w:r>
            <w:r>
              <w:rPr>
                <w:sz w:val="19"/>
              </w:rPr>
              <w:t>ề</w:t>
            </w:r>
            <w:r>
              <w:rPr>
                <w:sz w:val="19"/>
              </w:rPr>
              <w:t>u khi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n c</w:t>
            </w:r>
            <w:r>
              <w:rPr>
                <w:sz w:val="19"/>
              </w:rPr>
              <w:t>ử</w:t>
            </w:r>
            <w:r>
              <w:rPr>
                <w:sz w:val="19"/>
              </w:rPr>
              <w:t xml:space="preserve"> ch</w:t>
            </w:r>
            <w:r>
              <w:rPr>
                <w:sz w:val="19"/>
              </w:rPr>
              <w:t>ỉ</w:t>
            </w:r>
            <w:r>
              <w:rPr>
                <w:sz w:val="19"/>
              </w:rPr>
              <w:t xml:space="preserve"> tay, làm bài ki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m tra, thi đ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u 2 ngư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>i, tích đi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m XP, nh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n ch</w:t>
            </w:r>
            <w:r>
              <w:rPr>
                <w:sz w:val="19"/>
              </w:rPr>
              <w:t>ứ</w:t>
            </w:r>
            <w:r>
              <w:rPr>
                <w:sz w:val="19"/>
              </w:rPr>
              <w:t>ng ch</w:t>
            </w:r>
            <w:r>
              <w:rPr>
                <w:sz w:val="19"/>
              </w:rPr>
              <w:t>ỉ</w:t>
            </w:r>
            <w:r>
              <w:rPr>
                <w:sz w:val="19"/>
              </w:rPr>
              <w:t xml:space="preserve"> s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.</w:t>
            </w:r>
          </w:p>
        </w:tc>
      </w:tr>
      <w:tr w:rsidR="00C0653F">
        <w:trPr>
          <w:jc w:val="center"/>
        </w:trPr>
        <w:tc>
          <w:tcPr>
            <w:tcW w:w="216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0653F" w:rsidRDefault="004A1AF3">
            <w:r>
              <w:rPr>
                <w:b/>
                <w:color w:val="1E40AF"/>
                <w:sz w:val="19"/>
              </w:rPr>
              <w:t>Giáo Viên</w:t>
            </w:r>
            <w:r>
              <w:rPr>
                <w:b/>
                <w:color w:val="1E40AF"/>
                <w:sz w:val="19"/>
              </w:rPr>
              <w:br/>
              <w:t>(Teacher)</w:t>
            </w:r>
          </w:p>
        </w:tc>
        <w:tc>
          <w:tcPr>
            <w:tcW w:w="259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0653F" w:rsidRDefault="004A1AF3">
            <w:r>
              <w:rPr>
                <w:sz w:val="19"/>
              </w:rPr>
              <w:t>Giáo viên môn Tin h</w:t>
            </w:r>
            <w:r>
              <w:rPr>
                <w:sz w:val="19"/>
              </w:rPr>
              <w:t>ọ</w:t>
            </w:r>
            <w:r>
              <w:rPr>
                <w:sz w:val="19"/>
              </w:rPr>
              <w:t>c các trư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>ng THPT, gi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ng viên</w:t>
            </w:r>
          </w:p>
        </w:tc>
        <w:tc>
          <w:tcPr>
            <w:tcW w:w="4608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0653F" w:rsidRDefault="004A1AF3">
            <w:r>
              <w:rPr>
                <w:sz w:val="19"/>
              </w:rPr>
              <w:t>T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o và qu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 lý l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>p</w:t>
            </w:r>
            <w:r>
              <w:rPr>
                <w:sz w:val="19"/>
              </w:rPr>
              <w:t xml:space="preserve"> h</w:t>
            </w:r>
            <w:r>
              <w:rPr>
                <w:sz w:val="19"/>
              </w:rPr>
              <w:t>ọ</w:t>
            </w:r>
            <w:r>
              <w:rPr>
                <w:sz w:val="19"/>
              </w:rPr>
              <w:t>c (mã join class), so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n bài gi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ng Markdown/Video, t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o b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 xml:space="preserve"> câu h</w:t>
            </w:r>
            <w:r>
              <w:rPr>
                <w:sz w:val="19"/>
              </w:rPr>
              <w:t>ỏ</w:t>
            </w:r>
            <w:r>
              <w:rPr>
                <w:sz w:val="19"/>
              </w:rPr>
              <w:t>i ki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m tra, theo dõi ti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n đ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 xml:space="preserve"> h</w:t>
            </w:r>
            <w:r>
              <w:rPr>
                <w:sz w:val="19"/>
              </w:rPr>
              <w:t>ọ</w:t>
            </w:r>
            <w:r>
              <w:rPr>
                <w:sz w:val="19"/>
              </w:rPr>
              <w:t>c sinh, c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p ch</w:t>
            </w:r>
            <w:r>
              <w:rPr>
                <w:sz w:val="19"/>
              </w:rPr>
              <w:t>ứ</w:t>
            </w:r>
            <w:r>
              <w:rPr>
                <w:sz w:val="19"/>
              </w:rPr>
              <w:t>ng ch</w:t>
            </w:r>
            <w:r>
              <w:rPr>
                <w:sz w:val="19"/>
              </w:rPr>
              <w:t>ỉ</w:t>
            </w:r>
            <w:r>
              <w:rPr>
                <w:sz w:val="19"/>
              </w:rPr>
              <w:t>.</w:t>
            </w:r>
          </w:p>
        </w:tc>
      </w:tr>
    </w:tbl>
    <w:p w:rsidR="00C0653F" w:rsidRDefault="00C0653F">
      <w:pPr>
        <w:spacing w:after="160"/>
      </w:pPr>
    </w:p>
    <w:p w:rsidR="00C0653F" w:rsidRDefault="004A1AF3">
      <w:pPr>
        <w:keepNext/>
        <w:spacing w:before="320" w:after="160"/>
      </w:pPr>
      <w:r>
        <w:rPr>
          <w:b/>
          <w:color w:val="1E40AF"/>
          <w:sz w:val="28"/>
        </w:rPr>
        <w:t>PH</w:t>
      </w:r>
      <w:r>
        <w:rPr>
          <w:b/>
          <w:color w:val="1E40AF"/>
          <w:sz w:val="28"/>
        </w:rPr>
        <w:t>Ầ</w:t>
      </w:r>
      <w:r>
        <w:rPr>
          <w:b/>
          <w:color w:val="1E40AF"/>
          <w:sz w:val="28"/>
        </w:rPr>
        <w:t>N 3: CÁC TÍNH NĂNG N</w:t>
      </w:r>
      <w:r>
        <w:rPr>
          <w:b/>
          <w:color w:val="1E40AF"/>
          <w:sz w:val="28"/>
        </w:rPr>
        <w:t>Ổ</w:t>
      </w:r>
      <w:r>
        <w:rPr>
          <w:b/>
          <w:color w:val="1E40AF"/>
          <w:sz w:val="28"/>
        </w:rPr>
        <w:t>I B</w:t>
      </w:r>
      <w:r>
        <w:rPr>
          <w:b/>
          <w:color w:val="1E40AF"/>
          <w:sz w:val="28"/>
        </w:rPr>
        <w:t>Ậ</w:t>
      </w:r>
      <w:r>
        <w:rPr>
          <w:b/>
          <w:color w:val="1E40AF"/>
          <w:sz w:val="28"/>
        </w:rPr>
        <w:t>T C</w:t>
      </w:r>
      <w:r>
        <w:rPr>
          <w:b/>
          <w:color w:val="1E40AF"/>
          <w:sz w:val="28"/>
        </w:rPr>
        <w:t>Ủ</w:t>
      </w:r>
      <w:r>
        <w:rPr>
          <w:b/>
          <w:color w:val="1E40AF"/>
          <w:sz w:val="28"/>
        </w:rPr>
        <w:t>A WEBSITE</w:t>
      </w:r>
    </w:p>
    <w:p w:rsidR="00C0653F" w:rsidRDefault="004A1AF3">
      <w:pPr>
        <w:keepNext/>
        <w:spacing w:before="240" w:after="120"/>
      </w:pPr>
      <w:r>
        <w:rPr>
          <w:b/>
          <w:color w:val="0D9488"/>
          <w:sz w:val="24"/>
        </w:rPr>
        <w:t>3.1. Trình L</w:t>
      </w:r>
      <w:r>
        <w:rPr>
          <w:b/>
          <w:color w:val="0D9488"/>
          <w:sz w:val="24"/>
        </w:rPr>
        <w:t>ắ</w:t>
      </w:r>
      <w:r>
        <w:rPr>
          <w:b/>
          <w:color w:val="0D9488"/>
          <w:sz w:val="24"/>
        </w:rPr>
        <w:t>p Ráp PC Mô Ph</w:t>
      </w:r>
      <w:r>
        <w:rPr>
          <w:b/>
          <w:color w:val="0D9488"/>
          <w:sz w:val="24"/>
        </w:rPr>
        <w:t>ỏ</w:t>
      </w:r>
      <w:r>
        <w:rPr>
          <w:b/>
          <w:color w:val="0D9488"/>
          <w:sz w:val="24"/>
        </w:rPr>
        <w:t>ng (Builder Core Engine)</w:t>
      </w:r>
    </w:p>
    <w:p w:rsidR="00C0653F" w:rsidRDefault="004A1AF3">
      <w:pPr>
        <w:pStyle w:val="ListBullet"/>
        <w:spacing w:after="80"/>
      </w:pPr>
      <w:r>
        <w:rPr>
          <w:b/>
          <w:color w:val="0F172A"/>
        </w:rPr>
        <w:t>Ch</w:t>
      </w:r>
      <w:r>
        <w:rPr>
          <w:b/>
          <w:color w:val="0F172A"/>
        </w:rPr>
        <w:t>ế</w:t>
      </w:r>
      <w:r>
        <w:rPr>
          <w:b/>
          <w:color w:val="0F172A"/>
        </w:rPr>
        <w:t xml:space="preserve"> đ</w:t>
      </w:r>
      <w:r>
        <w:rPr>
          <w:b/>
          <w:color w:val="0F172A"/>
        </w:rPr>
        <w:t>ộ</w:t>
      </w:r>
      <w:r>
        <w:rPr>
          <w:b/>
          <w:color w:val="0F172A"/>
        </w:rPr>
        <w:t xml:space="preserve"> L</w:t>
      </w:r>
      <w:r>
        <w:rPr>
          <w:b/>
          <w:color w:val="0F172A"/>
        </w:rPr>
        <w:t>ắ</w:t>
      </w:r>
      <w:r>
        <w:rPr>
          <w:b/>
          <w:color w:val="0F172A"/>
        </w:rPr>
        <w:t xml:space="preserve">p Ráp 2D Drag &amp; Drop: </w:t>
      </w:r>
      <w:r>
        <w:rPr>
          <w:color w:val="334155"/>
        </w:rPr>
        <w:t>Mô ph</w:t>
      </w:r>
      <w:r>
        <w:rPr>
          <w:color w:val="334155"/>
        </w:rPr>
        <w:t>ỏ</w:t>
      </w:r>
      <w:r>
        <w:rPr>
          <w:color w:val="334155"/>
        </w:rPr>
        <w:t>ng chân th</w:t>
      </w:r>
      <w:r>
        <w:rPr>
          <w:color w:val="334155"/>
        </w:rPr>
        <w:t>ự</w:t>
      </w:r>
      <w:r>
        <w:rPr>
          <w:color w:val="334155"/>
        </w:rPr>
        <w:t>c các linh ki</w:t>
      </w:r>
      <w:r>
        <w:rPr>
          <w:color w:val="334155"/>
        </w:rPr>
        <w:t>ệ</w:t>
      </w:r>
      <w:r>
        <w:rPr>
          <w:color w:val="334155"/>
        </w:rPr>
        <w:t xml:space="preserve">n CPU, RAM, Mainboard, GPU, PSU, SSD/HDD, Cooler, Case </w:t>
      </w:r>
      <w:r>
        <w:rPr>
          <w:color w:val="334155"/>
        </w:rPr>
        <w:t>v</w:t>
      </w:r>
      <w:r>
        <w:rPr>
          <w:color w:val="334155"/>
        </w:rPr>
        <w:t>ớ</w:t>
      </w:r>
      <w:r>
        <w:rPr>
          <w:color w:val="334155"/>
        </w:rPr>
        <w:t>i thao tác snap chính xác.</w:t>
      </w:r>
    </w:p>
    <w:p w:rsidR="00C0653F" w:rsidRDefault="004A1AF3">
      <w:pPr>
        <w:pStyle w:val="ListBullet"/>
        <w:spacing w:after="80"/>
      </w:pPr>
      <w:r>
        <w:rPr>
          <w:b/>
          <w:color w:val="0F172A"/>
        </w:rPr>
        <w:t>Ch</w:t>
      </w:r>
      <w:r>
        <w:rPr>
          <w:b/>
          <w:color w:val="0F172A"/>
        </w:rPr>
        <w:t>ế</w:t>
      </w:r>
      <w:r>
        <w:rPr>
          <w:b/>
          <w:color w:val="0F172A"/>
        </w:rPr>
        <w:t xml:space="preserve"> đ</w:t>
      </w:r>
      <w:r>
        <w:rPr>
          <w:b/>
          <w:color w:val="0F172A"/>
        </w:rPr>
        <w:t>ộ</w:t>
      </w:r>
      <w:r>
        <w:rPr>
          <w:b/>
          <w:color w:val="0F172A"/>
        </w:rPr>
        <w:t xml:space="preserve"> 3D Showroom &amp; Viewer: </w:t>
      </w:r>
      <w:r>
        <w:rPr>
          <w:color w:val="334155"/>
        </w:rPr>
        <w:t>Mô hình linh ki</w:t>
      </w:r>
      <w:r>
        <w:rPr>
          <w:color w:val="334155"/>
        </w:rPr>
        <w:t>ệ</w:t>
      </w:r>
      <w:r>
        <w:rPr>
          <w:color w:val="334155"/>
        </w:rPr>
        <w:t>n 3D GLB xoay 360 đ</w:t>
      </w:r>
      <w:r>
        <w:rPr>
          <w:color w:val="334155"/>
        </w:rPr>
        <w:t>ộ</w:t>
      </w:r>
      <w:r>
        <w:rPr>
          <w:color w:val="334155"/>
        </w:rPr>
        <w:t>, cho phép phóng to/thu nh</w:t>
      </w:r>
      <w:r>
        <w:rPr>
          <w:color w:val="334155"/>
        </w:rPr>
        <w:t>ỏ</w:t>
      </w:r>
      <w:r>
        <w:rPr>
          <w:color w:val="334155"/>
        </w:rPr>
        <w:t xml:space="preserve"> và xem chi ti</w:t>
      </w:r>
      <w:r>
        <w:rPr>
          <w:color w:val="334155"/>
        </w:rPr>
        <w:t>ế</w:t>
      </w:r>
      <w:r>
        <w:rPr>
          <w:color w:val="334155"/>
        </w:rPr>
        <w:t>t c</w:t>
      </w:r>
      <w:r>
        <w:rPr>
          <w:color w:val="334155"/>
        </w:rPr>
        <w:t>ấ</w:t>
      </w:r>
      <w:r>
        <w:rPr>
          <w:color w:val="334155"/>
        </w:rPr>
        <w:t>u trúc ph</w:t>
      </w:r>
      <w:r>
        <w:rPr>
          <w:color w:val="334155"/>
        </w:rPr>
        <w:t>ầ</w:t>
      </w:r>
      <w:r>
        <w:rPr>
          <w:color w:val="334155"/>
        </w:rPr>
        <w:t>n c</w:t>
      </w:r>
      <w:r>
        <w:rPr>
          <w:color w:val="334155"/>
        </w:rPr>
        <w:t>ứ</w:t>
      </w:r>
      <w:r>
        <w:rPr>
          <w:color w:val="334155"/>
        </w:rPr>
        <w:t>ng.</w:t>
      </w:r>
    </w:p>
    <w:p w:rsidR="00C0653F" w:rsidRDefault="004A1AF3">
      <w:pPr>
        <w:pStyle w:val="ListBullet"/>
        <w:spacing w:after="80"/>
      </w:pPr>
      <w:r>
        <w:rPr>
          <w:b/>
          <w:color w:val="0F172A"/>
        </w:rPr>
        <w:t>Tính toán TDP th</w:t>
      </w:r>
      <w:r>
        <w:rPr>
          <w:b/>
          <w:color w:val="0F172A"/>
        </w:rPr>
        <w:t>ờ</w:t>
      </w:r>
      <w:r>
        <w:rPr>
          <w:b/>
          <w:color w:val="0F172A"/>
        </w:rPr>
        <w:t>i gian th</w:t>
      </w:r>
      <w:r>
        <w:rPr>
          <w:b/>
          <w:color w:val="0F172A"/>
        </w:rPr>
        <w:t>ự</w:t>
      </w:r>
      <w:r>
        <w:rPr>
          <w:b/>
          <w:color w:val="0F172A"/>
        </w:rPr>
        <w:t xml:space="preserve">c: </w:t>
      </w:r>
      <w:r>
        <w:rPr>
          <w:color w:val="334155"/>
        </w:rPr>
        <w:t>Tính t</w:t>
      </w:r>
      <w:r>
        <w:rPr>
          <w:color w:val="334155"/>
        </w:rPr>
        <w:t>ổ</w:t>
      </w:r>
      <w:r>
        <w:rPr>
          <w:color w:val="334155"/>
        </w:rPr>
        <w:t>ng công su</w:t>
      </w:r>
      <w:r>
        <w:rPr>
          <w:color w:val="334155"/>
        </w:rPr>
        <w:t>ấ</w:t>
      </w:r>
      <w:r>
        <w:rPr>
          <w:color w:val="334155"/>
        </w:rPr>
        <w:t>t tiêu th</w:t>
      </w:r>
      <w:r>
        <w:rPr>
          <w:color w:val="334155"/>
        </w:rPr>
        <w:t>ụ</w:t>
      </w:r>
      <w:r>
        <w:rPr>
          <w:color w:val="334155"/>
        </w:rPr>
        <w:t xml:space="preserve"> đi</w:t>
      </w:r>
      <w:r>
        <w:rPr>
          <w:color w:val="334155"/>
        </w:rPr>
        <w:t>ệ</w:t>
      </w:r>
      <w:r>
        <w:rPr>
          <w:color w:val="334155"/>
        </w:rPr>
        <w:t>n (TDP) t</w:t>
      </w:r>
      <w:r>
        <w:rPr>
          <w:color w:val="334155"/>
        </w:rPr>
        <w:t>ứ</w:t>
      </w:r>
      <w:r>
        <w:rPr>
          <w:color w:val="334155"/>
        </w:rPr>
        <w:t>c thì và khuy</w:t>
      </w:r>
      <w:r>
        <w:rPr>
          <w:color w:val="334155"/>
        </w:rPr>
        <w:t>ế</w:t>
      </w:r>
      <w:r>
        <w:rPr>
          <w:color w:val="334155"/>
        </w:rPr>
        <w:t>n ngh</w:t>
      </w:r>
      <w:r>
        <w:rPr>
          <w:color w:val="334155"/>
        </w:rPr>
        <w:t>ị</w:t>
      </w:r>
      <w:r>
        <w:rPr>
          <w:color w:val="334155"/>
        </w:rPr>
        <w:t xml:space="preserve"> công </w:t>
      </w:r>
      <w:r>
        <w:rPr>
          <w:color w:val="334155"/>
        </w:rPr>
        <w:t>su</w:t>
      </w:r>
      <w:r>
        <w:rPr>
          <w:color w:val="334155"/>
        </w:rPr>
        <w:t>ấ</w:t>
      </w:r>
      <w:r>
        <w:rPr>
          <w:color w:val="334155"/>
        </w:rPr>
        <w:t>t ngu</w:t>
      </w:r>
      <w:r>
        <w:rPr>
          <w:color w:val="334155"/>
        </w:rPr>
        <w:t>ồ</w:t>
      </w:r>
      <w:r>
        <w:rPr>
          <w:color w:val="334155"/>
        </w:rPr>
        <w:t>n (PSU) phù h</w:t>
      </w:r>
      <w:r>
        <w:rPr>
          <w:color w:val="334155"/>
        </w:rPr>
        <w:t>ợ</w:t>
      </w:r>
      <w:r>
        <w:rPr>
          <w:color w:val="334155"/>
        </w:rPr>
        <w:t>p.</w:t>
      </w:r>
    </w:p>
    <w:p w:rsidR="00C0653F" w:rsidRDefault="004A1AF3">
      <w:pPr>
        <w:pStyle w:val="ListBullet"/>
        <w:spacing w:after="80"/>
      </w:pPr>
      <w:r>
        <w:rPr>
          <w:b/>
          <w:color w:val="0F172A"/>
        </w:rPr>
        <w:t>Ki</w:t>
      </w:r>
      <w:r>
        <w:rPr>
          <w:b/>
          <w:color w:val="0F172A"/>
        </w:rPr>
        <w:t>ể</w:t>
      </w:r>
      <w:r>
        <w:rPr>
          <w:b/>
          <w:color w:val="0F172A"/>
        </w:rPr>
        <w:t xml:space="preserve">m tra Tương thích (Compatibility Check): </w:t>
      </w:r>
      <w:r>
        <w:rPr>
          <w:color w:val="334155"/>
        </w:rPr>
        <w:t>T</w:t>
      </w:r>
      <w:r>
        <w:rPr>
          <w:color w:val="334155"/>
        </w:rPr>
        <w:t>ự</w:t>
      </w:r>
      <w:r>
        <w:rPr>
          <w:color w:val="334155"/>
        </w:rPr>
        <w:t xml:space="preserve"> đ</w:t>
      </w:r>
      <w:r>
        <w:rPr>
          <w:color w:val="334155"/>
        </w:rPr>
        <w:t>ộ</w:t>
      </w:r>
      <w:r>
        <w:rPr>
          <w:color w:val="334155"/>
        </w:rPr>
        <w:t>ng phát hi</w:t>
      </w:r>
      <w:r>
        <w:rPr>
          <w:color w:val="334155"/>
        </w:rPr>
        <w:t>ệ</w:t>
      </w:r>
      <w:r>
        <w:rPr>
          <w:color w:val="334155"/>
        </w:rPr>
        <w:t>n l</w:t>
      </w:r>
      <w:r>
        <w:rPr>
          <w:color w:val="334155"/>
        </w:rPr>
        <w:t>ỗ</w:t>
      </w:r>
      <w:r>
        <w:rPr>
          <w:color w:val="334155"/>
        </w:rPr>
        <w:t>i sai socket (ví d</w:t>
      </w:r>
      <w:r>
        <w:rPr>
          <w:color w:val="334155"/>
        </w:rPr>
        <w:t>ụ</w:t>
      </w:r>
      <w:r>
        <w:rPr>
          <w:color w:val="334155"/>
        </w:rPr>
        <w:t>: c</w:t>
      </w:r>
      <w:r>
        <w:rPr>
          <w:color w:val="334155"/>
        </w:rPr>
        <w:t>ắ</w:t>
      </w:r>
      <w:r>
        <w:rPr>
          <w:color w:val="334155"/>
        </w:rPr>
        <w:t>m CPU Intel vào mainboard AMD), sai chu</w:t>
      </w:r>
      <w:r>
        <w:rPr>
          <w:color w:val="334155"/>
        </w:rPr>
        <w:t>ẩ</w:t>
      </w:r>
      <w:r>
        <w:rPr>
          <w:color w:val="334155"/>
        </w:rPr>
        <w:t>n RAM (DDR4 vs DDR5) ho</w:t>
      </w:r>
      <w:r>
        <w:rPr>
          <w:color w:val="334155"/>
        </w:rPr>
        <w:t>ặ</w:t>
      </w:r>
      <w:r>
        <w:rPr>
          <w:color w:val="334155"/>
        </w:rPr>
        <w:t>c kích thư</w:t>
      </w:r>
      <w:r>
        <w:rPr>
          <w:color w:val="334155"/>
        </w:rPr>
        <w:t>ớ</w:t>
      </w:r>
      <w:r>
        <w:rPr>
          <w:color w:val="334155"/>
        </w:rPr>
        <w:t>c case nh</w:t>
      </w:r>
      <w:r>
        <w:rPr>
          <w:color w:val="334155"/>
        </w:rPr>
        <w:t>ỏ</w:t>
      </w:r>
      <w:r>
        <w:rPr>
          <w:color w:val="334155"/>
        </w:rPr>
        <w:t xml:space="preserve"> hơn GPU.</w:t>
      </w:r>
    </w:p>
    <w:p w:rsidR="00C0653F" w:rsidRDefault="004A1AF3">
      <w:pPr>
        <w:pStyle w:val="ListBullet"/>
        <w:spacing w:after="80"/>
      </w:pPr>
      <w:r>
        <w:rPr>
          <w:b/>
          <w:color w:val="0F172A"/>
        </w:rPr>
        <w:t>Mô ph</w:t>
      </w:r>
      <w:r>
        <w:rPr>
          <w:b/>
          <w:color w:val="0F172A"/>
        </w:rPr>
        <w:t>ỏ</w:t>
      </w:r>
      <w:r>
        <w:rPr>
          <w:b/>
          <w:color w:val="0F172A"/>
        </w:rPr>
        <w:t xml:space="preserve">ng Boot Windows 11: </w:t>
      </w:r>
      <w:r>
        <w:rPr>
          <w:color w:val="334155"/>
        </w:rPr>
        <w:t>Mô ph</w:t>
      </w:r>
      <w:r>
        <w:rPr>
          <w:color w:val="334155"/>
        </w:rPr>
        <w:t>ỏ</w:t>
      </w:r>
      <w:r>
        <w:rPr>
          <w:color w:val="334155"/>
        </w:rPr>
        <w:t>ng màn hình BIOS</w:t>
      </w:r>
      <w:r>
        <w:rPr>
          <w:color w:val="334155"/>
        </w:rPr>
        <w:t xml:space="preserve"> và Windows 11 kh</w:t>
      </w:r>
      <w:r>
        <w:rPr>
          <w:color w:val="334155"/>
        </w:rPr>
        <w:t>ở</w:t>
      </w:r>
      <w:r>
        <w:rPr>
          <w:color w:val="334155"/>
        </w:rPr>
        <w:t>i đ</w:t>
      </w:r>
      <w:r>
        <w:rPr>
          <w:color w:val="334155"/>
        </w:rPr>
        <w:t>ộ</w:t>
      </w:r>
      <w:r>
        <w:rPr>
          <w:color w:val="334155"/>
        </w:rPr>
        <w:t>ng sau khi h</w:t>
      </w:r>
      <w:r>
        <w:rPr>
          <w:color w:val="334155"/>
        </w:rPr>
        <w:t>ọ</w:t>
      </w:r>
      <w:r>
        <w:rPr>
          <w:color w:val="334155"/>
        </w:rPr>
        <w:t>c sinh hoàn thành l</w:t>
      </w:r>
      <w:r>
        <w:rPr>
          <w:color w:val="334155"/>
        </w:rPr>
        <w:t>ắ</w:t>
      </w:r>
      <w:r>
        <w:rPr>
          <w:color w:val="334155"/>
        </w:rPr>
        <w:t>p ráp thành công.</w:t>
      </w:r>
    </w:p>
    <w:p w:rsidR="00C0653F" w:rsidRDefault="004A1AF3">
      <w:pPr>
        <w:keepNext/>
        <w:spacing w:before="240" w:after="120"/>
      </w:pPr>
      <w:r>
        <w:rPr>
          <w:b/>
          <w:color w:val="0D9488"/>
          <w:sz w:val="24"/>
        </w:rPr>
        <w:t>3.2. Đi</w:t>
      </w:r>
      <w:r>
        <w:rPr>
          <w:b/>
          <w:color w:val="0D9488"/>
          <w:sz w:val="24"/>
        </w:rPr>
        <w:t>ề</w:t>
      </w:r>
      <w:r>
        <w:rPr>
          <w:b/>
          <w:color w:val="0D9488"/>
          <w:sz w:val="24"/>
        </w:rPr>
        <w:t>u Khi</w:t>
      </w:r>
      <w:r>
        <w:rPr>
          <w:b/>
          <w:color w:val="0D9488"/>
          <w:sz w:val="24"/>
        </w:rPr>
        <w:t>ể</w:t>
      </w:r>
      <w:r>
        <w:rPr>
          <w:b/>
          <w:color w:val="0D9488"/>
          <w:sz w:val="24"/>
        </w:rPr>
        <w:t>n B</w:t>
      </w:r>
      <w:r>
        <w:rPr>
          <w:b/>
          <w:color w:val="0D9488"/>
          <w:sz w:val="24"/>
        </w:rPr>
        <w:t>ằ</w:t>
      </w:r>
      <w:r>
        <w:rPr>
          <w:b/>
          <w:color w:val="0D9488"/>
          <w:sz w:val="24"/>
        </w:rPr>
        <w:t>ng C</w:t>
      </w:r>
      <w:r>
        <w:rPr>
          <w:b/>
          <w:color w:val="0D9488"/>
          <w:sz w:val="24"/>
        </w:rPr>
        <w:t>ử</w:t>
      </w:r>
      <w:r>
        <w:rPr>
          <w:b/>
          <w:color w:val="0D9488"/>
          <w:sz w:val="24"/>
        </w:rPr>
        <w:t xml:space="preserve"> Ch</w:t>
      </w:r>
      <w:r>
        <w:rPr>
          <w:b/>
          <w:color w:val="0D9488"/>
          <w:sz w:val="24"/>
        </w:rPr>
        <w:t>ỉ</w:t>
      </w:r>
      <w:r>
        <w:rPr>
          <w:b/>
          <w:color w:val="0D9488"/>
          <w:sz w:val="24"/>
        </w:rPr>
        <w:t xml:space="preserve"> Tay (Hand Tracking qua Webcam)</w:t>
      </w:r>
    </w:p>
    <w:p w:rsidR="00C0653F" w:rsidRDefault="004A1AF3">
      <w:pPr>
        <w:pStyle w:val="ListBullet"/>
        <w:spacing w:after="80"/>
      </w:pPr>
      <w:r>
        <w:rPr>
          <w:b/>
          <w:color w:val="0F172A"/>
        </w:rPr>
        <w:t>Công ngh</w:t>
      </w:r>
      <w:r>
        <w:rPr>
          <w:b/>
          <w:color w:val="0F172A"/>
        </w:rPr>
        <w:t>ệ</w:t>
      </w:r>
      <w:r>
        <w:rPr>
          <w:b/>
          <w:color w:val="0F172A"/>
        </w:rPr>
        <w:t xml:space="preserve"> Computer Vision: </w:t>
      </w:r>
      <w:r>
        <w:rPr>
          <w:color w:val="334155"/>
        </w:rPr>
        <w:t>S</w:t>
      </w:r>
      <w:r>
        <w:rPr>
          <w:color w:val="334155"/>
        </w:rPr>
        <w:t>ử</w:t>
      </w:r>
      <w:r>
        <w:rPr>
          <w:color w:val="334155"/>
        </w:rPr>
        <w:t xml:space="preserve"> d</w:t>
      </w:r>
      <w:r>
        <w:rPr>
          <w:color w:val="334155"/>
        </w:rPr>
        <w:t>ụ</w:t>
      </w:r>
      <w:r>
        <w:rPr>
          <w:color w:val="334155"/>
        </w:rPr>
        <w:t>ng Google MediaPipe Tasks Vision đ</w:t>
      </w:r>
      <w:r>
        <w:rPr>
          <w:color w:val="334155"/>
        </w:rPr>
        <w:t>ể</w:t>
      </w:r>
      <w:r>
        <w:rPr>
          <w:color w:val="334155"/>
        </w:rPr>
        <w:t xml:space="preserve"> nh</w:t>
      </w:r>
      <w:r>
        <w:rPr>
          <w:color w:val="334155"/>
        </w:rPr>
        <w:t>ậ</w:t>
      </w:r>
      <w:r>
        <w:rPr>
          <w:color w:val="334155"/>
        </w:rPr>
        <w:t>n di</w:t>
      </w:r>
      <w:r>
        <w:rPr>
          <w:color w:val="334155"/>
        </w:rPr>
        <w:t>ệ</w:t>
      </w:r>
      <w:r>
        <w:rPr>
          <w:color w:val="334155"/>
        </w:rPr>
        <w:t>n 21 đi</w:t>
      </w:r>
      <w:r>
        <w:rPr>
          <w:color w:val="334155"/>
        </w:rPr>
        <w:t>ể</w:t>
      </w:r>
      <w:r>
        <w:rPr>
          <w:color w:val="334155"/>
        </w:rPr>
        <w:t>m kh</w:t>
      </w:r>
      <w:r>
        <w:rPr>
          <w:color w:val="334155"/>
        </w:rPr>
        <w:t>ớ</w:t>
      </w:r>
      <w:r>
        <w:rPr>
          <w:color w:val="334155"/>
        </w:rPr>
        <w:t>p trên bàn tay ngư</w:t>
      </w:r>
      <w:r>
        <w:rPr>
          <w:color w:val="334155"/>
        </w:rPr>
        <w:t>ờ</w:t>
      </w:r>
      <w:r>
        <w:rPr>
          <w:color w:val="334155"/>
        </w:rPr>
        <w:t>i dùng.</w:t>
      </w:r>
    </w:p>
    <w:p w:rsidR="00C0653F" w:rsidRDefault="004A1AF3">
      <w:pPr>
        <w:pStyle w:val="ListBullet"/>
        <w:spacing w:after="80"/>
      </w:pPr>
      <w:r>
        <w:rPr>
          <w:b/>
          <w:color w:val="0F172A"/>
        </w:rPr>
        <w:t>Thao tác</w:t>
      </w:r>
      <w:r>
        <w:rPr>
          <w:b/>
          <w:color w:val="0F172A"/>
        </w:rPr>
        <w:t xml:space="preserve"> không ch</w:t>
      </w:r>
      <w:r>
        <w:rPr>
          <w:b/>
          <w:color w:val="0F172A"/>
        </w:rPr>
        <w:t>ạ</w:t>
      </w:r>
      <w:r>
        <w:rPr>
          <w:b/>
          <w:color w:val="0F172A"/>
        </w:rPr>
        <w:t xml:space="preserve">m (Touchless): </w:t>
      </w:r>
      <w:r>
        <w:rPr>
          <w:color w:val="334155"/>
        </w:rPr>
        <w:t>Cho phép ngư</w:t>
      </w:r>
      <w:r>
        <w:rPr>
          <w:color w:val="334155"/>
        </w:rPr>
        <w:t>ờ</w:t>
      </w:r>
      <w:r>
        <w:rPr>
          <w:color w:val="334155"/>
        </w:rPr>
        <w:t>i dùng đưa tay trư</w:t>
      </w:r>
      <w:r>
        <w:rPr>
          <w:color w:val="334155"/>
        </w:rPr>
        <w:t>ớ</w:t>
      </w:r>
      <w:r>
        <w:rPr>
          <w:color w:val="334155"/>
        </w:rPr>
        <w:t>c camera đ</w:t>
      </w:r>
      <w:r>
        <w:rPr>
          <w:color w:val="334155"/>
        </w:rPr>
        <w:t>ể</w:t>
      </w:r>
      <w:r>
        <w:rPr>
          <w:color w:val="334155"/>
        </w:rPr>
        <w:t xml:space="preserve"> di chuy</w:t>
      </w:r>
      <w:r>
        <w:rPr>
          <w:color w:val="334155"/>
        </w:rPr>
        <w:t>ể</w:t>
      </w:r>
      <w:r>
        <w:rPr>
          <w:color w:val="334155"/>
        </w:rPr>
        <w:t>n con tr</w:t>
      </w:r>
      <w:r>
        <w:rPr>
          <w:color w:val="334155"/>
        </w:rPr>
        <w:t>ỏ</w:t>
      </w:r>
      <w:r>
        <w:rPr>
          <w:color w:val="334155"/>
        </w:rPr>
        <w:t xml:space="preserve"> chu</w:t>
      </w:r>
      <w:r>
        <w:rPr>
          <w:color w:val="334155"/>
        </w:rPr>
        <w:t>ộ</w:t>
      </w:r>
      <w:r>
        <w:rPr>
          <w:color w:val="334155"/>
        </w:rPr>
        <w:t>t, ch</w:t>
      </w:r>
      <w:r>
        <w:rPr>
          <w:color w:val="334155"/>
        </w:rPr>
        <w:t>ụ</w:t>
      </w:r>
      <w:r>
        <w:rPr>
          <w:color w:val="334155"/>
        </w:rPr>
        <w:t>m ngón tay (Pinch) đ</w:t>
      </w:r>
      <w:r>
        <w:rPr>
          <w:color w:val="334155"/>
        </w:rPr>
        <w:t>ể</w:t>
      </w:r>
      <w:r>
        <w:rPr>
          <w:color w:val="334155"/>
        </w:rPr>
        <w:t xml:space="preserve"> g</w:t>
      </w:r>
      <w:r>
        <w:rPr>
          <w:color w:val="334155"/>
        </w:rPr>
        <w:t>ắ</w:t>
      </w:r>
      <w:r>
        <w:rPr>
          <w:color w:val="334155"/>
        </w:rPr>
        <w:t>p/th</w:t>
      </w:r>
      <w:r>
        <w:rPr>
          <w:color w:val="334155"/>
        </w:rPr>
        <w:t>ả</w:t>
      </w:r>
      <w:r>
        <w:rPr>
          <w:color w:val="334155"/>
        </w:rPr>
        <w:t xml:space="preserve"> linh ki</w:t>
      </w:r>
      <w:r>
        <w:rPr>
          <w:color w:val="334155"/>
        </w:rPr>
        <w:t>ệ</w:t>
      </w:r>
      <w:r>
        <w:rPr>
          <w:color w:val="334155"/>
        </w:rPr>
        <w:t>n, xoay linh ki</w:t>
      </w:r>
      <w:r>
        <w:rPr>
          <w:color w:val="334155"/>
        </w:rPr>
        <w:t>ệ</w:t>
      </w:r>
      <w:r>
        <w:rPr>
          <w:color w:val="334155"/>
        </w:rPr>
        <w:t>n 3D mà không c</w:t>
      </w:r>
      <w:r>
        <w:rPr>
          <w:color w:val="334155"/>
        </w:rPr>
        <w:t>ầ</w:t>
      </w:r>
      <w:r>
        <w:rPr>
          <w:color w:val="334155"/>
        </w:rPr>
        <w:t>n ch</w:t>
      </w:r>
      <w:r>
        <w:rPr>
          <w:color w:val="334155"/>
        </w:rPr>
        <w:t>ạ</w:t>
      </w:r>
      <w:r>
        <w:rPr>
          <w:color w:val="334155"/>
        </w:rPr>
        <w:t>m chu</w:t>
      </w:r>
      <w:r>
        <w:rPr>
          <w:color w:val="334155"/>
        </w:rPr>
        <w:t>ộ</w:t>
      </w:r>
      <w:r>
        <w:rPr>
          <w:color w:val="334155"/>
        </w:rPr>
        <w:t>t.</w:t>
      </w:r>
    </w:p>
    <w:p w:rsidR="00C0653F" w:rsidRDefault="004A1AF3">
      <w:pPr>
        <w:pStyle w:val="ListBullet"/>
        <w:spacing w:after="80"/>
      </w:pPr>
      <w:r>
        <w:rPr>
          <w:b/>
          <w:color w:val="0F172A"/>
        </w:rPr>
        <w:t>Đa d</w:t>
      </w:r>
      <w:r>
        <w:rPr>
          <w:b/>
          <w:color w:val="0F172A"/>
        </w:rPr>
        <w:t>ạ</w:t>
      </w:r>
      <w:r>
        <w:rPr>
          <w:b/>
          <w:color w:val="0F172A"/>
        </w:rPr>
        <w:t>ng c</w:t>
      </w:r>
      <w:r>
        <w:rPr>
          <w:b/>
          <w:color w:val="0F172A"/>
        </w:rPr>
        <w:t>ử</w:t>
      </w:r>
      <w:r>
        <w:rPr>
          <w:b/>
          <w:color w:val="0F172A"/>
        </w:rPr>
        <w:t xml:space="preserve"> ch</w:t>
      </w:r>
      <w:r>
        <w:rPr>
          <w:b/>
          <w:color w:val="0F172A"/>
        </w:rPr>
        <w:t>ỉ</w:t>
      </w:r>
      <w:r>
        <w:rPr>
          <w:b/>
          <w:color w:val="0F172A"/>
        </w:rPr>
        <w:t xml:space="preserve">: </w:t>
      </w:r>
      <w:r>
        <w:rPr>
          <w:color w:val="334155"/>
        </w:rPr>
        <w:t>H</w:t>
      </w:r>
      <w:r>
        <w:rPr>
          <w:color w:val="334155"/>
        </w:rPr>
        <w:t>ỗ</w:t>
      </w:r>
      <w:r>
        <w:rPr>
          <w:color w:val="334155"/>
        </w:rPr>
        <w:t xml:space="preserve"> tr</w:t>
      </w:r>
      <w:r>
        <w:rPr>
          <w:color w:val="334155"/>
        </w:rPr>
        <w:t>ợ</w:t>
      </w:r>
      <w:r>
        <w:rPr>
          <w:color w:val="334155"/>
        </w:rPr>
        <w:t xml:space="preserve"> 9 c</w:t>
      </w:r>
      <w:r>
        <w:rPr>
          <w:color w:val="334155"/>
        </w:rPr>
        <w:t>ử</w:t>
      </w:r>
      <w:r>
        <w:rPr>
          <w:color w:val="334155"/>
        </w:rPr>
        <w:t xml:space="preserve"> ch</w:t>
      </w:r>
      <w:r>
        <w:rPr>
          <w:color w:val="334155"/>
        </w:rPr>
        <w:t>ỉ</w:t>
      </w:r>
      <w:r>
        <w:rPr>
          <w:color w:val="334155"/>
        </w:rPr>
        <w:t xml:space="preserve"> tay khác nhau như Pinch, Open Palm, Fist, P</w:t>
      </w:r>
      <w:r>
        <w:rPr>
          <w:color w:val="334155"/>
        </w:rPr>
        <w:t>oint Up, Victory...</w:t>
      </w:r>
    </w:p>
    <w:p w:rsidR="00C0653F" w:rsidRDefault="004A1AF3">
      <w:pPr>
        <w:keepNext/>
        <w:spacing w:before="240" w:after="120"/>
      </w:pPr>
      <w:r>
        <w:rPr>
          <w:b/>
          <w:color w:val="0D9488"/>
          <w:sz w:val="24"/>
        </w:rPr>
        <w:lastRenderedPageBreak/>
        <w:t>3.3. Tr</w:t>
      </w:r>
      <w:r>
        <w:rPr>
          <w:b/>
          <w:color w:val="0D9488"/>
          <w:sz w:val="24"/>
        </w:rPr>
        <w:t>ợ</w:t>
      </w:r>
      <w:r>
        <w:rPr>
          <w:b/>
          <w:color w:val="0D9488"/>
          <w:sz w:val="24"/>
        </w:rPr>
        <w:t xml:space="preserve"> Lý Trí Tu</w:t>
      </w:r>
      <w:r>
        <w:rPr>
          <w:b/>
          <w:color w:val="0D9488"/>
          <w:sz w:val="24"/>
        </w:rPr>
        <w:t>ệ</w:t>
      </w:r>
      <w:r>
        <w:rPr>
          <w:b/>
          <w:color w:val="0D9488"/>
          <w:sz w:val="24"/>
        </w:rPr>
        <w:t xml:space="preserve"> Nhân T</w:t>
      </w:r>
      <w:r>
        <w:rPr>
          <w:b/>
          <w:color w:val="0D9488"/>
          <w:sz w:val="24"/>
        </w:rPr>
        <w:t>ạ</w:t>
      </w:r>
      <w:r>
        <w:rPr>
          <w:b/>
          <w:color w:val="0D9488"/>
          <w:sz w:val="24"/>
        </w:rPr>
        <w:t>o (AI Guru - Google Gemini)</w:t>
      </w:r>
    </w:p>
    <w:p w:rsidR="00C0653F" w:rsidRDefault="004A1AF3">
      <w:pPr>
        <w:pStyle w:val="ListBullet"/>
        <w:spacing w:after="80"/>
      </w:pPr>
      <w:r>
        <w:rPr>
          <w:b/>
          <w:color w:val="0F172A"/>
        </w:rPr>
        <w:t>Tr</w:t>
      </w:r>
      <w:r>
        <w:rPr>
          <w:b/>
          <w:color w:val="0F172A"/>
        </w:rPr>
        <w:t>ợ</w:t>
      </w:r>
      <w:r>
        <w:rPr>
          <w:b/>
          <w:color w:val="0F172A"/>
        </w:rPr>
        <w:t xml:space="preserve"> gi</w:t>
      </w:r>
      <w:r>
        <w:rPr>
          <w:b/>
          <w:color w:val="0F172A"/>
        </w:rPr>
        <w:t>ả</w:t>
      </w:r>
      <w:r>
        <w:rPr>
          <w:b/>
          <w:color w:val="0F172A"/>
        </w:rPr>
        <w:t xml:space="preserve">ng 24/7: </w:t>
      </w:r>
      <w:r>
        <w:rPr>
          <w:color w:val="334155"/>
        </w:rPr>
        <w:t>Trò chuy</w:t>
      </w:r>
      <w:r>
        <w:rPr>
          <w:color w:val="334155"/>
        </w:rPr>
        <w:t>ệ</w:t>
      </w:r>
      <w:r>
        <w:rPr>
          <w:color w:val="334155"/>
        </w:rPr>
        <w:t>n tr</w:t>
      </w:r>
      <w:r>
        <w:rPr>
          <w:color w:val="334155"/>
        </w:rPr>
        <w:t>ự</w:t>
      </w:r>
      <w:r>
        <w:rPr>
          <w:color w:val="334155"/>
        </w:rPr>
        <w:t>c ti</w:t>
      </w:r>
      <w:r>
        <w:rPr>
          <w:color w:val="334155"/>
        </w:rPr>
        <w:t>ế</w:t>
      </w:r>
      <w:r>
        <w:rPr>
          <w:color w:val="334155"/>
        </w:rPr>
        <w:t>p trong builder, đưa ra g</w:t>
      </w:r>
      <w:r>
        <w:rPr>
          <w:color w:val="334155"/>
        </w:rPr>
        <w:t>ợ</w:t>
      </w:r>
      <w:r>
        <w:rPr>
          <w:color w:val="334155"/>
        </w:rPr>
        <w:t>i ý khi h</w:t>
      </w:r>
      <w:r>
        <w:rPr>
          <w:color w:val="334155"/>
        </w:rPr>
        <w:t>ọ</w:t>
      </w:r>
      <w:r>
        <w:rPr>
          <w:color w:val="334155"/>
        </w:rPr>
        <w:t>c sinh g</w:t>
      </w:r>
      <w:r>
        <w:rPr>
          <w:color w:val="334155"/>
        </w:rPr>
        <w:t>ặ</w:t>
      </w:r>
      <w:r>
        <w:rPr>
          <w:color w:val="334155"/>
        </w:rPr>
        <w:t>p khó khăn ho</w:t>
      </w:r>
      <w:r>
        <w:rPr>
          <w:color w:val="334155"/>
        </w:rPr>
        <w:t>ặ</w:t>
      </w:r>
      <w:r>
        <w:rPr>
          <w:color w:val="334155"/>
        </w:rPr>
        <w:t>c th</w:t>
      </w:r>
      <w:r>
        <w:rPr>
          <w:color w:val="334155"/>
        </w:rPr>
        <w:t>ắ</w:t>
      </w:r>
      <w:r>
        <w:rPr>
          <w:color w:val="334155"/>
        </w:rPr>
        <w:t>c m</w:t>
      </w:r>
      <w:r>
        <w:rPr>
          <w:color w:val="334155"/>
        </w:rPr>
        <w:t>ắ</w:t>
      </w:r>
      <w:r>
        <w:rPr>
          <w:color w:val="334155"/>
        </w:rPr>
        <w:t>c v</w:t>
      </w:r>
      <w:r>
        <w:rPr>
          <w:color w:val="334155"/>
        </w:rPr>
        <w:t>ề</w:t>
      </w:r>
      <w:r>
        <w:rPr>
          <w:color w:val="334155"/>
        </w:rPr>
        <w:t xml:space="preserve"> linh ki</w:t>
      </w:r>
      <w:r>
        <w:rPr>
          <w:color w:val="334155"/>
        </w:rPr>
        <w:t>ệ</w:t>
      </w:r>
      <w:r>
        <w:rPr>
          <w:color w:val="334155"/>
        </w:rPr>
        <w:t>n.</w:t>
      </w:r>
    </w:p>
    <w:p w:rsidR="00C0653F" w:rsidRDefault="004A1AF3">
      <w:pPr>
        <w:pStyle w:val="ListBullet"/>
        <w:spacing w:after="80"/>
      </w:pPr>
      <w:r>
        <w:rPr>
          <w:b/>
          <w:color w:val="0F172A"/>
        </w:rPr>
        <w:t>G</w:t>
      </w:r>
      <w:r>
        <w:rPr>
          <w:b/>
          <w:color w:val="0F172A"/>
        </w:rPr>
        <w:t>ợ</w:t>
      </w:r>
      <w:r>
        <w:rPr>
          <w:b/>
          <w:color w:val="0F172A"/>
        </w:rPr>
        <w:t>i ý c</w:t>
      </w:r>
      <w:r>
        <w:rPr>
          <w:b/>
          <w:color w:val="0F172A"/>
        </w:rPr>
        <w:t>ấ</w:t>
      </w:r>
      <w:r>
        <w:rPr>
          <w:b/>
          <w:color w:val="0F172A"/>
        </w:rPr>
        <w:t xml:space="preserve">u hình thông minh: </w:t>
      </w:r>
      <w:r>
        <w:rPr>
          <w:color w:val="334155"/>
        </w:rPr>
        <w:t>T</w:t>
      </w:r>
      <w:r>
        <w:rPr>
          <w:color w:val="334155"/>
        </w:rPr>
        <w:t>ự</w:t>
      </w:r>
      <w:r>
        <w:rPr>
          <w:color w:val="334155"/>
        </w:rPr>
        <w:t xml:space="preserve"> đ</w:t>
      </w:r>
      <w:r>
        <w:rPr>
          <w:color w:val="334155"/>
        </w:rPr>
        <w:t>ộ</w:t>
      </w:r>
      <w:r>
        <w:rPr>
          <w:color w:val="334155"/>
        </w:rPr>
        <w:t>ng g</w:t>
      </w:r>
      <w:r>
        <w:rPr>
          <w:color w:val="334155"/>
        </w:rPr>
        <w:t>ợ</w:t>
      </w:r>
      <w:r>
        <w:rPr>
          <w:color w:val="334155"/>
        </w:rPr>
        <w:t>i ý c</w:t>
      </w:r>
      <w:r>
        <w:rPr>
          <w:color w:val="334155"/>
        </w:rPr>
        <w:t>ấ</w:t>
      </w:r>
      <w:r>
        <w:rPr>
          <w:color w:val="334155"/>
        </w:rPr>
        <w:t>u hình PC t</w:t>
      </w:r>
      <w:r>
        <w:rPr>
          <w:color w:val="334155"/>
        </w:rPr>
        <w:t>ố</w:t>
      </w:r>
      <w:r>
        <w:rPr>
          <w:color w:val="334155"/>
        </w:rPr>
        <w:t>i ưu d</w:t>
      </w:r>
      <w:r>
        <w:rPr>
          <w:color w:val="334155"/>
        </w:rPr>
        <w:t>ự</w:t>
      </w:r>
      <w:r>
        <w:rPr>
          <w:color w:val="334155"/>
        </w:rPr>
        <w:t xml:space="preserve">a trên ngân sách </w:t>
      </w:r>
      <w:r>
        <w:rPr>
          <w:color w:val="334155"/>
        </w:rPr>
        <w:t>ả</w:t>
      </w:r>
      <w:r>
        <w:rPr>
          <w:color w:val="334155"/>
        </w:rPr>
        <w:t>o và m</w:t>
      </w:r>
      <w:r>
        <w:rPr>
          <w:color w:val="334155"/>
        </w:rPr>
        <w:t>ụ</w:t>
      </w:r>
      <w:r>
        <w:rPr>
          <w:color w:val="334155"/>
        </w:rPr>
        <w:t>c tiêu s</w:t>
      </w:r>
      <w:r>
        <w:rPr>
          <w:color w:val="334155"/>
        </w:rPr>
        <w:t>ử</w:t>
      </w:r>
      <w:r>
        <w:rPr>
          <w:color w:val="334155"/>
        </w:rPr>
        <w:t xml:space="preserve"> d</w:t>
      </w:r>
      <w:r>
        <w:rPr>
          <w:color w:val="334155"/>
        </w:rPr>
        <w:t>ụ</w:t>
      </w:r>
      <w:r>
        <w:rPr>
          <w:color w:val="334155"/>
        </w:rPr>
        <w:t>ng (Gaming, Render 3D, H</w:t>
      </w:r>
      <w:r>
        <w:rPr>
          <w:color w:val="334155"/>
        </w:rPr>
        <w:t>ọ</w:t>
      </w:r>
      <w:r>
        <w:rPr>
          <w:color w:val="334155"/>
        </w:rPr>
        <w:t>c t</w:t>
      </w:r>
      <w:r>
        <w:rPr>
          <w:color w:val="334155"/>
        </w:rPr>
        <w:t>ậ</w:t>
      </w:r>
      <w:r>
        <w:rPr>
          <w:color w:val="334155"/>
        </w:rPr>
        <w:t>p).</w:t>
      </w:r>
    </w:p>
    <w:p w:rsidR="00C0653F" w:rsidRDefault="004A1AF3">
      <w:pPr>
        <w:pStyle w:val="ListBullet"/>
        <w:spacing w:after="80"/>
      </w:pPr>
      <w:r>
        <w:rPr>
          <w:b/>
          <w:color w:val="0F172A"/>
        </w:rPr>
        <w:t>Công c</w:t>
      </w:r>
      <w:r>
        <w:rPr>
          <w:b/>
          <w:color w:val="0F172A"/>
        </w:rPr>
        <w:t>ụ</w:t>
      </w:r>
      <w:r>
        <w:rPr>
          <w:b/>
          <w:color w:val="0F172A"/>
        </w:rPr>
        <w:t xml:space="preserve"> h</w:t>
      </w:r>
      <w:r>
        <w:rPr>
          <w:b/>
          <w:color w:val="0F172A"/>
        </w:rPr>
        <w:t>ỗ</w:t>
      </w:r>
      <w:r>
        <w:rPr>
          <w:b/>
          <w:color w:val="0F172A"/>
        </w:rPr>
        <w:t xml:space="preserve"> tr</w:t>
      </w:r>
      <w:r>
        <w:rPr>
          <w:b/>
          <w:color w:val="0F172A"/>
        </w:rPr>
        <w:t>ợ</w:t>
      </w:r>
      <w:r>
        <w:rPr>
          <w:b/>
          <w:color w:val="0F172A"/>
        </w:rPr>
        <w:t xml:space="preserve"> Giáo viên: </w:t>
      </w:r>
      <w:r>
        <w:rPr>
          <w:color w:val="334155"/>
        </w:rPr>
        <w:t>H</w:t>
      </w:r>
      <w:r>
        <w:rPr>
          <w:color w:val="334155"/>
        </w:rPr>
        <w:t>ỗ</w:t>
      </w:r>
      <w:r>
        <w:rPr>
          <w:color w:val="334155"/>
        </w:rPr>
        <w:t xml:space="preserve"> tr</w:t>
      </w:r>
      <w:r>
        <w:rPr>
          <w:color w:val="334155"/>
        </w:rPr>
        <w:t>ợ</w:t>
      </w:r>
      <w:r>
        <w:rPr>
          <w:color w:val="334155"/>
        </w:rPr>
        <w:t xml:space="preserve"> giáo viên t</w:t>
      </w:r>
      <w:r>
        <w:rPr>
          <w:color w:val="334155"/>
        </w:rPr>
        <w:t>ạ</w:t>
      </w:r>
      <w:r>
        <w:rPr>
          <w:color w:val="334155"/>
        </w:rPr>
        <w:t>o nhanh b</w:t>
      </w:r>
      <w:r>
        <w:rPr>
          <w:color w:val="334155"/>
        </w:rPr>
        <w:t>ộ</w:t>
      </w:r>
      <w:r>
        <w:rPr>
          <w:color w:val="334155"/>
        </w:rPr>
        <w:t xml:space="preserve"> câu h</w:t>
      </w:r>
      <w:r>
        <w:rPr>
          <w:color w:val="334155"/>
        </w:rPr>
        <w:t>ỏ</w:t>
      </w:r>
      <w:r>
        <w:rPr>
          <w:color w:val="334155"/>
        </w:rPr>
        <w:t>i tr</w:t>
      </w:r>
      <w:r>
        <w:rPr>
          <w:color w:val="334155"/>
        </w:rPr>
        <w:t>ắ</w:t>
      </w:r>
      <w:r>
        <w:rPr>
          <w:color w:val="334155"/>
        </w:rPr>
        <w:t>c nghi</w:t>
      </w:r>
      <w:r>
        <w:rPr>
          <w:color w:val="334155"/>
        </w:rPr>
        <w:t>ệ</w:t>
      </w:r>
      <w:r>
        <w:rPr>
          <w:color w:val="334155"/>
        </w:rPr>
        <w:t>m t</w:t>
      </w:r>
      <w:r>
        <w:rPr>
          <w:color w:val="334155"/>
        </w:rPr>
        <w:t>ừ</w:t>
      </w:r>
      <w:r>
        <w:rPr>
          <w:color w:val="334155"/>
        </w:rPr>
        <w:t xml:space="preserve"> n</w:t>
      </w:r>
      <w:r>
        <w:rPr>
          <w:color w:val="334155"/>
        </w:rPr>
        <w:t>ộ</w:t>
      </w:r>
      <w:r>
        <w:rPr>
          <w:color w:val="334155"/>
        </w:rPr>
        <w:t>i dung bài h</w:t>
      </w:r>
      <w:r>
        <w:rPr>
          <w:color w:val="334155"/>
        </w:rPr>
        <w:t>ọ</w:t>
      </w:r>
      <w:r>
        <w:rPr>
          <w:color w:val="334155"/>
        </w:rPr>
        <w:t>c và tóm t</w:t>
      </w:r>
      <w:r>
        <w:rPr>
          <w:color w:val="334155"/>
        </w:rPr>
        <w:t>ắ</w:t>
      </w:r>
      <w:r>
        <w:rPr>
          <w:color w:val="334155"/>
        </w:rPr>
        <w:t>t bài gi</w:t>
      </w:r>
      <w:r>
        <w:rPr>
          <w:color w:val="334155"/>
        </w:rPr>
        <w:t>ả</w:t>
      </w:r>
      <w:r>
        <w:rPr>
          <w:color w:val="334155"/>
        </w:rPr>
        <w:t>ng t</w:t>
      </w:r>
      <w:r>
        <w:rPr>
          <w:color w:val="334155"/>
        </w:rPr>
        <w:t>ự</w:t>
      </w:r>
      <w:r>
        <w:rPr>
          <w:color w:val="334155"/>
        </w:rPr>
        <w:t xml:space="preserve"> đ</w:t>
      </w:r>
      <w:r>
        <w:rPr>
          <w:color w:val="334155"/>
        </w:rPr>
        <w:t>ộ</w:t>
      </w:r>
      <w:r>
        <w:rPr>
          <w:color w:val="334155"/>
        </w:rPr>
        <w:t>ng.</w:t>
      </w:r>
    </w:p>
    <w:p w:rsidR="00C0653F" w:rsidRDefault="004A1AF3">
      <w:pPr>
        <w:keepNext/>
        <w:spacing w:before="240" w:after="120"/>
      </w:pPr>
      <w:r>
        <w:rPr>
          <w:b/>
          <w:color w:val="0D9488"/>
          <w:sz w:val="24"/>
        </w:rPr>
        <w:t>3.4. H</w:t>
      </w:r>
      <w:r>
        <w:rPr>
          <w:b/>
          <w:color w:val="0D9488"/>
          <w:sz w:val="24"/>
        </w:rPr>
        <w:t>ệ</w:t>
      </w:r>
      <w:r>
        <w:rPr>
          <w:b/>
          <w:color w:val="0D9488"/>
          <w:sz w:val="24"/>
        </w:rPr>
        <w:t xml:space="preserve"> Th</w:t>
      </w:r>
      <w:r>
        <w:rPr>
          <w:b/>
          <w:color w:val="0D9488"/>
          <w:sz w:val="24"/>
        </w:rPr>
        <w:t>ố</w:t>
      </w:r>
      <w:r>
        <w:rPr>
          <w:b/>
          <w:color w:val="0D9488"/>
          <w:sz w:val="24"/>
        </w:rPr>
        <w:t>ng Ki</w:t>
      </w:r>
      <w:r>
        <w:rPr>
          <w:b/>
          <w:color w:val="0D9488"/>
          <w:sz w:val="24"/>
        </w:rPr>
        <w:t>ể</w:t>
      </w:r>
      <w:r>
        <w:rPr>
          <w:b/>
          <w:color w:val="0D9488"/>
          <w:sz w:val="24"/>
        </w:rPr>
        <w:t>m Tra &amp; Giám Sát Thi (Proctored Quiz/Exam)</w:t>
      </w:r>
    </w:p>
    <w:p w:rsidR="00C0653F" w:rsidRDefault="004A1AF3">
      <w:pPr>
        <w:pStyle w:val="ListBullet"/>
        <w:spacing w:after="80"/>
      </w:pPr>
      <w:r>
        <w:rPr>
          <w:b/>
          <w:color w:val="0F172A"/>
        </w:rPr>
        <w:t>5 D</w:t>
      </w:r>
      <w:r>
        <w:rPr>
          <w:b/>
          <w:color w:val="0F172A"/>
        </w:rPr>
        <w:t>ạ</w:t>
      </w:r>
      <w:r>
        <w:rPr>
          <w:b/>
          <w:color w:val="0F172A"/>
        </w:rPr>
        <w:t>ng câu h</w:t>
      </w:r>
      <w:r>
        <w:rPr>
          <w:b/>
          <w:color w:val="0F172A"/>
        </w:rPr>
        <w:t>ỏ</w:t>
      </w:r>
      <w:r>
        <w:rPr>
          <w:b/>
          <w:color w:val="0F172A"/>
        </w:rPr>
        <w:t>i linh ho</w:t>
      </w:r>
      <w:r>
        <w:rPr>
          <w:b/>
          <w:color w:val="0F172A"/>
        </w:rPr>
        <w:t>ạ</w:t>
      </w:r>
      <w:r>
        <w:rPr>
          <w:b/>
          <w:color w:val="0F172A"/>
        </w:rPr>
        <w:t xml:space="preserve">t: </w:t>
      </w:r>
      <w:r>
        <w:rPr>
          <w:color w:val="334155"/>
        </w:rPr>
        <w:t>H</w:t>
      </w:r>
      <w:r>
        <w:rPr>
          <w:color w:val="334155"/>
        </w:rPr>
        <w:t>ỗ</w:t>
      </w:r>
      <w:r>
        <w:rPr>
          <w:color w:val="334155"/>
        </w:rPr>
        <w:t xml:space="preserve"> tr</w:t>
      </w:r>
      <w:r>
        <w:rPr>
          <w:color w:val="334155"/>
        </w:rPr>
        <w:t>ợ</w:t>
      </w:r>
      <w:r>
        <w:rPr>
          <w:color w:val="334155"/>
        </w:rPr>
        <w:t xml:space="preserve"> 5 d</w:t>
      </w:r>
      <w:r>
        <w:rPr>
          <w:color w:val="334155"/>
        </w:rPr>
        <w:t>ạ</w:t>
      </w:r>
      <w:r>
        <w:rPr>
          <w:color w:val="334155"/>
        </w:rPr>
        <w:t>ng câu h</w:t>
      </w:r>
      <w:r>
        <w:rPr>
          <w:color w:val="334155"/>
        </w:rPr>
        <w:t>ỏ</w:t>
      </w:r>
      <w:r>
        <w:rPr>
          <w:color w:val="334155"/>
        </w:rPr>
        <w:t>i phong phú: Tr</w:t>
      </w:r>
      <w:r>
        <w:rPr>
          <w:color w:val="334155"/>
        </w:rPr>
        <w:t>ắ</w:t>
      </w:r>
      <w:r>
        <w:rPr>
          <w:color w:val="334155"/>
        </w:rPr>
        <w:t>c nghi</w:t>
      </w:r>
      <w:r>
        <w:rPr>
          <w:color w:val="334155"/>
        </w:rPr>
        <w:t>ệ</w:t>
      </w:r>
      <w:r>
        <w:rPr>
          <w:color w:val="334155"/>
        </w:rPr>
        <w:t>m đơn, Tr</w:t>
      </w:r>
      <w:r>
        <w:rPr>
          <w:color w:val="334155"/>
        </w:rPr>
        <w:t>ắ</w:t>
      </w:r>
      <w:r>
        <w:rPr>
          <w:color w:val="334155"/>
        </w:rPr>
        <w:t>c nghi</w:t>
      </w:r>
      <w:r>
        <w:rPr>
          <w:color w:val="334155"/>
        </w:rPr>
        <w:t>ệ</w:t>
      </w:r>
      <w:r>
        <w:rPr>
          <w:color w:val="334155"/>
        </w:rPr>
        <w:t>m nhi</w:t>
      </w:r>
      <w:r>
        <w:rPr>
          <w:color w:val="334155"/>
        </w:rPr>
        <w:t>ề</w:t>
      </w:r>
      <w:r>
        <w:rPr>
          <w:color w:val="334155"/>
        </w:rPr>
        <w:t>u đáp án, Đúng/Sai, Đi</w:t>
      </w:r>
      <w:r>
        <w:rPr>
          <w:color w:val="334155"/>
        </w:rPr>
        <w:t>ề</w:t>
      </w:r>
      <w:r>
        <w:rPr>
          <w:color w:val="334155"/>
        </w:rPr>
        <w:t>n t</w:t>
      </w:r>
      <w:r>
        <w:rPr>
          <w:color w:val="334155"/>
        </w:rPr>
        <w:t>ừ</w:t>
      </w:r>
      <w:r>
        <w:rPr>
          <w:color w:val="334155"/>
        </w:rPr>
        <w:t xml:space="preserve"> vào ch</w:t>
      </w:r>
      <w:r>
        <w:rPr>
          <w:color w:val="334155"/>
        </w:rPr>
        <w:t>ỗ</w:t>
      </w:r>
      <w:r>
        <w:rPr>
          <w:color w:val="334155"/>
        </w:rPr>
        <w:t xml:space="preserve"> tr</w:t>
      </w:r>
      <w:r>
        <w:rPr>
          <w:color w:val="334155"/>
        </w:rPr>
        <w:t>ố</w:t>
      </w:r>
      <w:r>
        <w:rPr>
          <w:color w:val="334155"/>
        </w:rPr>
        <w:t>ng, S</w:t>
      </w:r>
      <w:r>
        <w:rPr>
          <w:color w:val="334155"/>
        </w:rPr>
        <w:t>ắ</w:t>
      </w:r>
      <w:r>
        <w:rPr>
          <w:color w:val="334155"/>
        </w:rPr>
        <w:t>p x</w:t>
      </w:r>
      <w:r>
        <w:rPr>
          <w:color w:val="334155"/>
        </w:rPr>
        <w:t>ế</w:t>
      </w:r>
      <w:r>
        <w:rPr>
          <w:color w:val="334155"/>
        </w:rPr>
        <w:t>p th</w:t>
      </w:r>
      <w:r>
        <w:rPr>
          <w:color w:val="334155"/>
        </w:rPr>
        <w:t>ứ</w:t>
      </w:r>
      <w:r>
        <w:rPr>
          <w:color w:val="334155"/>
        </w:rPr>
        <w:t xml:space="preserve"> t</w:t>
      </w:r>
      <w:r>
        <w:rPr>
          <w:color w:val="334155"/>
        </w:rPr>
        <w:t>ự</w:t>
      </w:r>
      <w:r>
        <w:rPr>
          <w:color w:val="334155"/>
        </w:rPr>
        <w:t>.</w:t>
      </w:r>
    </w:p>
    <w:p w:rsidR="00C0653F" w:rsidRDefault="004A1AF3">
      <w:pPr>
        <w:pStyle w:val="ListBullet"/>
        <w:spacing w:after="80"/>
      </w:pPr>
      <w:r>
        <w:rPr>
          <w:b/>
          <w:color w:val="0F172A"/>
        </w:rPr>
        <w:t>Giám sát thi tr</w:t>
      </w:r>
      <w:r>
        <w:rPr>
          <w:b/>
          <w:color w:val="0F172A"/>
        </w:rPr>
        <w:t>ự</w:t>
      </w:r>
      <w:r>
        <w:rPr>
          <w:b/>
          <w:color w:val="0F172A"/>
        </w:rPr>
        <w:t>c tuy</w:t>
      </w:r>
      <w:r>
        <w:rPr>
          <w:b/>
          <w:color w:val="0F172A"/>
        </w:rPr>
        <w:t>ế</w:t>
      </w:r>
      <w:r>
        <w:rPr>
          <w:b/>
          <w:color w:val="0F172A"/>
        </w:rPr>
        <w:t xml:space="preserve">n: </w:t>
      </w:r>
      <w:r>
        <w:rPr>
          <w:color w:val="334155"/>
        </w:rPr>
        <w:t>Tích h</w:t>
      </w:r>
      <w:r>
        <w:rPr>
          <w:color w:val="334155"/>
        </w:rPr>
        <w:t>ợ</w:t>
      </w:r>
      <w:r>
        <w:rPr>
          <w:color w:val="334155"/>
        </w:rPr>
        <w:t>p tính năng Proctored giám sát camera và phát hi</w:t>
      </w:r>
      <w:r>
        <w:rPr>
          <w:color w:val="334155"/>
        </w:rPr>
        <w:t>ệ</w:t>
      </w:r>
      <w:r>
        <w:rPr>
          <w:color w:val="334155"/>
        </w:rPr>
        <w:t>n chuy</w:t>
      </w:r>
      <w:r>
        <w:rPr>
          <w:color w:val="334155"/>
        </w:rPr>
        <w:t>ể</w:t>
      </w:r>
      <w:r>
        <w:rPr>
          <w:color w:val="334155"/>
        </w:rPr>
        <w:t>n tab đ</w:t>
      </w:r>
      <w:r>
        <w:rPr>
          <w:color w:val="334155"/>
        </w:rPr>
        <w:t>ể</w:t>
      </w:r>
      <w:r>
        <w:rPr>
          <w:color w:val="334155"/>
        </w:rPr>
        <w:t xml:space="preserve"> đ</w:t>
      </w:r>
      <w:r>
        <w:rPr>
          <w:color w:val="334155"/>
        </w:rPr>
        <w:t>ả</w:t>
      </w:r>
      <w:r>
        <w:rPr>
          <w:color w:val="334155"/>
        </w:rPr>
        <w:t>m b</w:t>
      </w:r>
      <w:r>
        <w:rPr>
          <w:color w:val="334155"/>
        </w:rPr>
        <w:t>ả</w:t>
      </w:r>
      <w:r>
        <w:rPr>
          <w:color w:val="334155"/>
        </w:rPr>
        <w:t xml:space="preserve">o </w:t>
      </w:r>
      <w:r>
        <w:rPr>
          <w:color w:val="334155"/>
        </w:rPr>
        <w:t>tính minh b</w:t>
      </w:r>
      <w:r>
        <w:rPr>
          <w:color w:val="334155"/>
        </w:rPr>
        <w:t>ạ</w:t>
      </w:r>
      <w:r>
        <w:rPr>
          <w:color w:val="334155"/>
        </w:rPr>
        <w:t>ch trong các k</w:t>
      </w:r>
      <w:r>
        <w:rPr>
          <w:color w:val="334155"/>
        </w:rPr>
        <w:t>ỳ</w:t>
      </w:r>
      <w:r>
        <w:rPr>
          <w:color w:val="334155"/>
        </w:rPr>
        <w:t xml:space="preserve"> thi.</w:t>
      </w:r>
    </w:p>
    <w:p w:rsidR="00C0653F" w:rsidRDefault="004A1AF3">
      <w:pPr>
        <w:pStyle w:val="ListBullet"/>
        <w:spacing w:after="80"/>
      </w:pPr>
      <w:r>
        <w:rPr>
          <w:b/>
          <w:color w:val="0F172A"/>
        </w:rPr>
        <w:t>T</w:t>
      </w:r>
      <w:r>
        <w:rPr>
          <w:b/>
          <w:color w:val="0F172A"/>
        </w:rPr>
        <w:t>ự</w:t>
      </w:r>
      <w:r>
        <w:rPr>
          <w:b/>
          <w:color w:val="0F172A"/>
        </w:rPr>
        <w:t xml:space="preserve"> đ</w:t>
      </w:r>
      <w:r>
        <w:rPr>
          <w:b/>
          <w:color w:val="0F172A"/>
        </w:rPr>
        <w:t>ộ</w:t>
      </w:r>
      <w:r>
        <w:rPr>
          <w:b/>
          <w:color w:val="0F172A"/>
        </w:rPr>
        <w:t>ng ch</w:t>
      </w:r>
      <w:r>
        <w:rPr>
          <w:b/>
          <w:color w:val="0F172A"/>
        </w:rPr>
        <w:t>ấ</w:t>
      </w:r>
      <w:r>
        <w:rPr>
          <w:b/>
          <w:color w:val="0F172A"/>
        </w:rPr>
        <w:t>m đi</w:t>
      </w:r>
      <w:r>
        <w:rPr>
          <w:b/>
          <w:color w:val="0F172A"/>
        </w:rPr>
        <w:t>ể</w:t>
      </w:r>
      <w:r>
        <w:rPr>
          <w:b/>
          <w:color w:val="0F172A"/>
        </w:rPr>
        <w:t xml:space="preserve">m: </w:t>
      </w:r>
      <w:r>
        <w:rPr>
          <w:color w:val="334155"/>
        </w:rPr>
        <w:t>H</w:t>
      </w:r>
      <w:r>
        <w:rPr>
          <w:color w:val="334155"/>
        </w:rPr>
        <w:t>ệ</w:t>
      </w:r>
      <w:r>
        <w:rPr>
          <w:color w:val="334155"/>
        </w:rPr>
        <w:t xml:space="preserve"> th</w:t>
      </w:r>
      <w:r>
        <w:rPr>
          <w:color w:val="334155"/>
        </w:rPr>
        <w:t>ố</w:t>
      </w:r>
      <w:r>
        <w:rPr>
          <w:color w:val="334155"/>
        </w:rPr>
        <w:t>ng t</w:t>
      </w:r>
      <w:r>
        <w:rPr>
          <w:color w:val="334155"/>
        </w:rPr>
        <w:t>ự</w:t>
      </w:r>
      <w:r>
        <w:rPr>
          <w:color w:val="334155"/>
        </w:rPr>
        <w:t xml:space="preserve"> đ</w:t>
      </w:r>
      <w:r>
        <w:rPr>
          <w:color w:val="334155"/>
        </w:rPr>
        <w:t>ộ</w:t>
      </w:r>
      <w:r>
        <w:rPr>
          <w:color w:val="334155"/>
        </w:rPr>
        <w:t>ng ch</w:t>
      </w:r>
      <w:r>
        <w:rPr>
          <w:color w:val="334155"/>
        </w:rPr>
        <w:t>ấ</w:t>
      </w:r>
      <w:r>
        <w:rPr>
          <w:color w:val="334155"/>
        </w:rPr>
        <w:t>m đi</w:t>
      </w:r>
      <w:r>
        <w:rPr>
          <w:color w:val="334155"/>
        </w:rPr>
        <w:t>ể</w:t>
      </w:r>
      <w:r>
        <w:rPr>
          <w:color w:val="334155"/>
        </w:rPr>
        <w:t>m bài làm và lưu tr</w:t>
      </w:r>
      <w:r>
        <w:rPr>
          <w:color w:val="334155"/>
        </w:rPr>
        <w:t>ữ</w:t>
      </w:r>
      <w:r>
        <w:rPr>
          <w:color w:val="334155"/>
        </w:rPr>
        <w:t xml:space="preserve"> l</w:t>
      </w:r>
      <w:r>
        <w:rPr>
          <w:color w:val="334155"/>
        </w:rPr>
        <w:t>ị</w:t>
      </w:r>
      <w:r>
        <w:rPr>
          <w:color w:val="334155"/>
        </w:rPr>
        <w:t>ch s</w:t>
      </w:r>
      <w:r>
        <w:rPr>
          <w:color w:val="334155"/>
        </w:rPr>
        <w:t>ử</w:t>
      </w:r>
      <w:r>
        <w:rPr>
          <w:color w:val="334155"/>
        </w:rPr>
        <w:t xml:space="preserve"> thi chi ti</w:t>
      </w:r>
      <w:r>
        <w:rPr>
          <w:color w:val="334155"/>
        </w:rPr>
        <w:t>ế</w:t>
      </w:r>
      <w:r>
        <w:rPr>
          <w:color w:val="334155"/>
        </w:rPr>
        <w:t>t cho t</w:t>
      </w:r>
      <w:r>
        <w:rPr>
          <w:color w:val="334155"/>
        </w:rPr>
        <w:t>ừ</w:t>
      </w:r>
      <w:r>
        <w:rPr>
          <w:color w:val="334155"/>
        </w:rPr>
        <w:t>ng h</w:t>
      </w:r>
      <w:r>
        <w:rPr>
          <w:color w:val="334155"/>
        </w:rPr>
        <w:t>ọ</w:t>
      </w:r>
      <w:r>
        <w:rPr>
          <w:color w:val="334155"/>
        </w:rPr>
        <w:t>c sinh.</w:t>
      </w:r>
    </w:p>
    <w:p w:rsidR="00C0653F" w:rsidRDefault="004A1AF3">
      <w:pPr>
        <w:keepNext/>
        <w:spacing w:before="240" w:after="120"/>
      </w:pPr>
      <w:r>
        <w:rPr>
          <w:b/>
          <w:color w:val="0D9488"/>
          <w:sz w:val="24"/>
        </w:rPr>
        <w:t>3.5. H</w:t>
      </w:r>
      <w:r>
        <w:rPr>
          <w:b/>
          <w:color w:val="0D9488"/>
          <w:sz w:val="24"/>
        </w:rPr>
        <w:t>ệ</w:t>
      </w:r>
      <w:r>
        <w:rPr>
          <w:b/>
          <w:color w:val="0D9488"/>
          <w:sz w:val="24"/>
        </w:rPr>
        <w:t xml:space="preserve"> Th</w:t>
      </w:r>
      <w:r>
        <w:rPr>
          <w:b/>
          <w:color w:val="0D9488"/>
          <w:sz w:val="24"/>
        </w:rPr>
        <w:t>ố</w:t>
      </w:r>
      <w:r>
        <w:rPr>
          <w:b/>
          <w:color w:val="0D9488"/>
          <w:sz w:val="24"/>
        </w:rPr>
        <w:t>ng Ch</w:t>
      </w:r>
      <w:r>
        <w:rPr>
          <w:b/>
          <w:color w:val="0D9488"/>
          <w:sz w:val="24"/>
        </w:rPr>
        <w:t>ứ</w:t>
      </w:r>
      <w:r>
        <w:rPr>
          <w:b/>
          <w:color w:val="0D9488"/>
          <w:sz w:val="24"/>
        </w:rPr>
        <w:t>ng Ch</w:t>
      </w:r>
      <w:r>
        <w:rPr>
          <w:b/>
          <w:color w:val="0D9488"/>
          <w:sz w:val="24"/>
        </w:rPr>
        <w:t>ỉ</w:t>
      </w:r>
      <w:r>
        <w:rPr>
          <w:b/>
          <w:color w:val="0D9488"/>
          <w:sz w:val="24"/>
        </w:rPr>
        <w:t xml:space="preserve"> S</w:t>
      </w:r>
      <w:r>
        <w:rPr>
          <w:b/>
          <w:color w:val="0D9488"/>
          <w:sz w:val="24"/>
        </w:rPr>
        <w:t>ố</w:t>
      </w:r>
      <w:r>
        <w:rPr>
          <w:b/>
          <w:color w:val="0D9488"/>
          <w:sz w:val="24"/>
        </w:rPr>
        <w:t xml:space="preserve"> (PDF &amp; QR Code Verification)</w:t>
      </w:r>
    </w:p>
    <w:p w:rsidR="00C0653F" w:rsidRDefault="004A1AF3">
      <w:pPr>
        <w:pStyle w:val="ListBullet"/>
        <w:spacing w:after="80"/>
      </w:pPr>
      <w:r>
        <w:rPr>
          <w:b/>
          <w:color w:val="0F172A"/>
        </w:rPr>
        <w:t>C</w:t>
      </w:r>
      <w:r>
        <w:rPr>
          <w:b/>
          <w:color w:val="0F172A"/>
        </w:rPr>
        <w:t>ấ</w:t>
      </w:r>
      <w:r>
        <w:rPr>
          <w:b/>
          <w:color w:val="0F172A"/>
        </w:rPr>
        <w:t>p ch</w:t>
      </w:r>
      <w:r>
        <w:rPr>
          <w:b/>
          <w:color w:val="0F172A"/>
        </w:rPr>
        <w:t>ứ</w:t>
      </w:r>
      <w:r>
        <w:rPr>
          <w:b/>
          <w:color w:val="0F172A"/>
        </w:rPr>
        <w:t>ng ch</w:t>
      </w:r>
      <w:r>
        <w:rPr>
          <w:b/>
          <w:color w:val="0F172A"/>
        </w:rPr>
        <w:t>ỉ</w:t>
      </w:r>
      <w:r>
        <w:rPr>
          <w:b/>
          <w:color w:val="0F172A"/>
        </w:rPr>
        <w:t xml:space="preserve"> t</w:t>
      </w:r>
      <w:r>
        <w:rPr>
          <w:b/>
          <w:color w:val="0F172A"/>
        </w:rPr>
        <w:t>ự</w:t>
      </w:r>
      <w:r>
        <w:rPr>
          <w:b/>
          <w:color w:val="0F172A"/>
        </w:rPr>
        <w:t xml:space="preserve"> đ</w:t>
      </w:r>
      <w:r>
        <w:rPr>
          <w:b/>
          <w:color w:val="0F172A"/>
        </w:rPr>
        <w:t>ộ</w:t>
      </w:r>
      <w:r>
        <w:rPr>
          <w:b/>
          <w:color w:val="0F172A"/>
        </w:rPr>
        <w:t xml:space="preserve">ng: </w:t>
      </w:r>
      <w:r>
        <w:rPr>
          <w:color w:val="334155"/>
        </w:rPr>
        <w:t>Khi hoàn thành khóa h</w:t>
      </w:r>
      <w:r>
        <w:rPr>
          <w:color w:val="334155"/>
        </w:rPr>
        <w:t>ọ</w:t>
      </w:r>
      <w:r>
        <w:rPr>
          <w:color w:val="334155"/>
        </w:rPr>
        <w:t>c ho</w:t>
      </w:r>
      <w:r>
        <w:rPr>
          <w:color w:val="334155"/>
        </w:rPr>
        <w:t>ặ</w:t>
      </w:r>
      <w:r>
        <w:rPr>
          <w:color w:val="334155"/>
        </w:rPr>
        <w:t>c vư</w:t>
      </w:r>
      <w:r>
        <w:rPr>
          <w:color w:val="334155"/>
        </w:rPr>
        <w:t>ợ</w:t>
      </w:r>
      <w:r>
        <w:rPr>
          <w:color w:val="334155"/>
        </w:rPr>
        <w:t>t qua k</w:t>
      </w:r>
      <w:r>
        <w:rPr>
          <w:color w:val="334155"/>
        </w:rPr>
        <w:t>ỳ</w:t>
      </w:r>
      <w:r>
        <w:rPr>
          <w:color w:val="334155"/>
        </w:rPr>
        <w:t xml:space="preserve"> thi, h</w:t>
      </w:r>
      <w:r>
        <w:rPr>
          <w:color w:val="334155"/>
        </w:rPr>
        <w:t>ệ</w:t>
      </w:r>
      <w:r>
        <w:rPr>
          <w:color w:val="334155"/>
        </w:rPr>
        <w:t xml:space="preserve"> th</w:t>
      </w:r>
      <w:r>
        <w:rPr>
          <w:color w:val="334155"/>
        </w:rPr>
        <w:t>ố</w:t>
      </w:r>
      <w:r>
        <w:rPr>
          <w:color w:val="334155"/>
        </w:rPr>
        <w:t>ng t</w:t>
      </w:r>
      <w:r>
        <w:rPr>
          <w:color w:val="334155"/>
        </w:rPr>
        <w:t>ự</w:t>
      </w:r>
      <w:r>
        <w:rPr>
          <w:color w:val="334155"/>
        </w:rPr>
        <w:t xml:space="preserve"> đ</w:t>
      </w:r>
      <w:r>
        <w:rPr>
          <w:color w:val="334155"/>
        </w:rPr>
        <w:t>ộ</w:t>
      </w:r>
      <w:r>
        <w:rPr>
          <w:color w:val="334155"/>
        </w:rPr>
        <w:t>ng sinh ch</w:t>
      </w:r>
      <w:r>
        <w:rPr>
          <w:color w:val="334155"/>
        </w:rPr>
        <w:t>ứ</w:t>
      </w:r>
      <w:r>
        <w:rPr>
          <w:color w:val="334155"/>
        </w:rPr>
        <w:t>ng ch</w:t>
      </w:r>
      <w:r>
        <w:rPr>
          <w:color w:val="334155"/>
        </w:rPr>
        <w:t>ỉ</w:t>
      </w:r>
      <w:r>
        <w:rPr>
          <w:color w:val="334155"/>
        </w:rPr>
        <w:t xml:space="preserve"> PDF ch</w:t>
      </w:r>
      <w:r>
        <w:rPr>
          <w:color w:val="334155"/>
        </w:rPr>
        <w:t>ấ</w:t>
      </w:r>
      <w:r>
        <w:rPr>
          <w:color w:val="334155"/>
        </w:rPr>
        <w:t>t lư</w:t>
      </w:r>
      <w:r>
        <w:rPr>
          <w:color w:val="334155"/>
        </w:rPr>
        <w:t>ợ</w:t>
      </w:r>
      <w:r>
        <w:rPr>
          <w:color w:val="334155"/>
        </w:rPr>
        <w:t>ng cao.</w:t>
      </w:r>
    </w:p>
    <w:p w:rsidR="00C0653F" w:rsidRDefault="004A1AF3">
      <w:pPr>
        <w:keepNext/>
        <w:spacing w:before="240" w:after="120"/>
      </w:pPr>
      <w:bookmarkStart w:id="0" w:name="_GoBack"/>
      <w:bookmarkEnd w:id="0"/>
      <w:r>
        <w:rPr>
          <w:b/>
          <w:color w:val="0D9488"/>
          <w:sz w:val="24"/>
        </w:rPr>
        <w:t>3.6. Các Ch</w:t>
      </w:r>
      <w:r>
        <w:rPr>
          <w:b/>
          <w:color w:val="0D9488"/>
          <w:sz w:val="24"/>
        </w:rPr>
        <w:t>ế</w:t>
      </w:r>
      <w:r>
        <w:rPr>
          <w:b/>
          <w:color w:val="0D9488"/>
          <w:sz w:val="24"/>
        </w:rPr>
        <w:t xml:space="preserve"> Đ</w:t>
      </w:r>
      <w:r>
        <w:rPr>
          <w:b/>
          <w:color w:val="0D9488"/>
          <w:sz w:val="24"/>
        </w:rPr>
        <w:t>ộ</w:t>
      </w:r>
      <w:r>
        <w:rPr>
          <w:b/>
          <w:color w:val="0D9488"/>
          <w:sz w:val="24"/>
        </w:rPr>
        <w:t xml:space="preserve"> Game Hóa &amp; M</w:t>
      </w:r>
      <w:r>
        <w:rPr>
          <w:b/>
          <w:color w:val="0D9488"/>
          <w:sz w:val="24"/>
        </w:rPr>
        <w:t>ở</w:t>
      </w:r>
      <w:r>
        <w:rPr>
          <w:b/>
          <w:color w:val="0D9488"/>
          <w:sz w:val="24"/>
        </w:rPr>
        <w:t xml:space="preserve"> R</w:t>
      </w:r>
      <w:r>
        <w:rPr>
          <w:b/>
          <w:color w:val="0D9488"/>
          <w:sz w:val="24"/>
        </w:rPr>
        <w:t>ộ</w:t>
      </w:r>
      <w:r>
        <w:rPr>
          <w:b/>
          <w:color w:val="0D9488"/>
          <w:sz w:val="24"/>
        </w:rPr>
        <w:t>ng</w:t>
      </w:r>
    </w:p>
    <w:p w:rsidR="00C0653F" w:rsidRDefault="004A1AF3">
      <w:pPr>
        <w:pStyle w:val="ListBullet"/>
        <w:spacing w:after="80"/>
      </w:pPr>
      <w:r>
        <w:rPr>
          <w:b/>
          <w:color w:val="0F172A"/>
        </w:rPr>
        <w:t>Ch</w:t>
      </w:r>
      <w:r>
        <w:rPr>
          <w:b/>
          <w:color w:val="0F172A"/>
        </w:rPr>
        <w:t>ợ</w:t>
      </w:r>
      <w:r>
        <w:rPr>
          <w:b/>
          <w:color w:val="0F172A"/>
        </w:rPr>
        <w:t xml:space="preserve"> Máy Tính (Virtual Market): </w:t>
      </w:r>
      <w:r>
        <w:rPr>
          <w:color w:val="334155"/>
        </w:rPr>
        <w:t>Gi</w:t>
      </w:r>
      <w:r>
        <w:rPr>
          <w:color w:val="334155"/>
        </w:rPr>
        <w:t>ả</w:t>
      </w:r>
      <w:r>
        <w:rPr>
          <w:color w:val="334155"/>
        </w:rPr>
        <w:t xml:space="preserve"> l</w:t>
      </w:r>
      <w:r>
        <w:rPr>
          <w:color w:val="334155"/>
        </w:rPr>
        <w:t>ậ</w:t>
      </w:r>
      <w:r>
        <w:rPr>
          <w:color w:val="334155"/>
        </w:rPr>
        <w:t>p mua s</w:t>
      </w:r>
      <w:r>
        <w:rPr>
          <w:color w:val="334155"/>
        </w:rPr>
        <w:t>ắ</w:t>
      </w:r>
      <w:r>
        <w:rPr>
          <w:color w:val="334155"/>
        </w:rPr>
        <w:t>m linh ki</w:t>
      </w:r>
      <w:r>
        <w:rPr>
          <w:color w:val="334155"/>
        </w:rPr>
        <w:t>ệ</w:t>
      </w:r>
      <w:r>
        <w:rPr>
          <w:color w:val="334155"/>
        </w:rPr>
        <w:t>n v</w:t>
      </w:r>
      <w:r>
        <w:rPr>
          <w:color w:val="334155"/>
        </w:rPr>
        <w:t>ớ</w:t>
      </w:r>
      <w:r>
        <w:rPr>
          <w:color w:val="334155"/>
        </w:rPr>
        <w:t>i 6 c</w:t>
      </w:r>
      <w:r>
        <w:rPr>
          <w:color w:val="334155"/>
        </w:rPr>
        <w:t>ử</w:t>
      </w:r>
      <w:r>
        <w:rPr>
          <w:color w:val="334155"/>
        </w:rPr>
        <w:t xml:space="preserve">a hàng </w:t>
      </w:r>
      <w:r>
        <w:rPr>
          <w:color w:val="334155"/>
        </w:rPr>
        <w:t>ả</w:t>
      </w:r>
      <w:r>
        <w:rPr>
          <w:color w:val="334155"/>
        </w:rPr>
        <w:t>o, giúp h</w:t>
      </w:r>
      <w:r>
        <w:rPr>
          <w:color w:val="334155"/>
        </w:rPr>
        <w:t>ọ</w:t>
      </w:r>
      <w:r>
        <w:rPr>
          <w:color w:val="334155"/>
        </w:rPr>
        <w:t>c sinh luy</w:t>
      </w:r>
      <w:r>
        <w:rPr>
          <w:color w:val="334155"/>
        </w:rPr>
        <w:t>ệ</w:t>
      </w:r>
      <w:r>
        <w:rPr>
          <w:color w:val="334155"/>
        </w:rPr>
        <w:t>n k</w:t>
      </w:r>
      <w:r>
        <w:rPr>
          <w:color w:val="334155"/>
        </w:rPr>
        <w:t>ỹ</w:t>
      </w:r>
      <w:r>
        <w:rPr>
          <w:color w:val="334155"/>
        </w:rPr>
        <w:t xml:space="preserve"> năng qu</w:t>
      </w:r>
      <w:r>
        <w:rPr>
          <w:color w:val="334155"/>
        </w:rPr>
        <w:t>ả</w:t>
      </w:r>
      <w:r>
        <w:rPr>
          <w:color w:val="334155"/>
        </w:rPr>
        <w:t>n lý ngân sách.</w:t>
      </w:r>
    </w:p>
    <w:p w:rsidR="00C0653F" w:rsidRDefault="004A1AF3">
      <w:pPr>
        <w:pStyle w:val="ListBullet"/>
        <w:spacing w:after="80"/>
      </w:pPr>
      <w:r>
        <w:rPr>
          <w:b/>
          <w:color w:val="0F172A"/>
        </w:rPr>
        <w:t>Ch</w:t>
      </w:r>
      <w:r>
        <w:rPr>
          <w:b/>
          <w:color w:val="0F172A"/>
        </w:rPr>
        <w:t>ế</w:t>
      </w:r>
      <w:r>
        <w:rPr>
          <w:b/>
          <w:color w:val="0F172A"/>
        </w:rPr>
        <w:t xml:space="preserve"> đ</w:t>
      </w:r>
      <w:r>
        <w:rPr>
          <w:b/>
          <w:color w:val="0F172A"/>
        </w:rPr>
        <w:t>ộ</w:t>
      </w:r>
      <w:r>
        <w:rPr>
          <w:b/>
          <w:color w:val="0F172A"/>
        </w:rPr>
        <w:t xml:space="preserve"> 2 Ngư</w:t>
      </w:r>
      <w:r>
        <w:rPr>
          <w:b/>
          <w:color w:val="0F172A"/>
        </w:rPr>
        <w:t>ờ</w:t>
      </w:r>
      <w:r>
        <w:rPr>
          <w:b/>
          <w:color w:val="0F172A"/>
        </w:rPr>
        <w:t xml:space="preserve">i Chơi (Multiplayer): </w:t>
      </w:r>
      <w:r>
        <w:rPr>
          <w:color w:val="334155"/>
        </w:rPr>
        <w:t>Hai h</w:t>
      </w:r>
      <w:r>
        <w:rPr>
          <w:color w:val="334155"/>
        </w:rPr>
        <w:t>ọ</w:t>
      </w:r>
      <w:r>
        <w:rPr>
          <w:color w:val="334155"/>
        </w:rPr>
        <w:t>c sinh cùng thi đ</w:t>
      </w:r>
      <w:r>
        <w:rPr>
          <w:color w:val="334155"/>
        </w:rPr>
        <w:t>ấ</w:t>
      </w:r>
      <w:r>
        <w:rPr>
          <w:color w:val="334155"/>
        </w:rPr>
        <w:t>u xem ai l</w:t>
      </w:r>
      <w:r>
        <w:rPr>
          <w:color w:val="334155"/>
        </w:rPr>
        <w:t>ắ</w:t>
      </w:r>
      <w:r>
        <w:rPr>
          <w:color w:val="334155"/>
        </w:rPr>
        <w:t>p ráp PC đúng và nhanh hơn.</w:t>
      </w:r>
    </w:p>
    <w:p w:rsidR="00C0653F" w:rsidRDefault="004A1AF3">
      <w:pPr>
        <w:pStyle w:val="ListBullet"/>
        <w:spacing w:after="80"/>
      </w:pPr>
      <w:r>
        <w:rPr>
          <w:b/>
          <w:color w:val="0F172A"/>
        </w:rPr>
        <w:t xml:space="preserve">Gamification: </w:t>
      </w:r>
      <w:r>
        <w:rPr>
          <w:color w:val="334155"/>
        </w:rPr>
        <w:t>Tích h</w:t>
      </w:r>
      <w:r>
        <w:rPr>
          <w:color w:val="334155"/>
        </w:rPr>
        <w:t>ợ</w:t>
      </w:r>
      <w:r>
        <w:rPr>
          <w:color w:val="334155"/>
        </w:rPr>
        <w:t>p đi</w:t>
      </w:r>
      <w:r>
        <w:rPr>
          <w:color w:val="334155"/>
        </w:rPr>
        <w:t>ể</w:t>
      </w:r>
      <w:r>
        <w:rPr>
          <w:color w:val="334155"/>
        </w:rPr>
        <w:t>m kinh ng</w:t>
      </w:r>
      <w:r>
        <w:rPr>
          <w:color w:val="334155"/>
        </w:rPr>
        <w:t>hi</w:t>
      </w:r>
      <w:r>
        <w:rPr>
          <w:color w:val="334155"/>
        </w:rPr>
        <w:t>ệ</w:t>
      </w:r>
      <w:r>
        <w:rPr>
          <w:color w:val="334155"/>
        </w:rPr>
        <w:t>m (XP), c</w:t>
      </w:r>
      <w:r>
        <w:rPr>
          <w:color w:val="334155"/>
        </w:rPr>
        <w:t>ấ</w:t>
      </w:r>
      <w:r>
        <w:rPr>
          <w:color w:val="334155"/>
        </w:rPr>
        <w:t>p đ</w:t>
      </w:r>
      <w:r>
        <w:rPr>
          <w:color w:val="334155"/>
        </w:rPr>
        <w:t>ộ</w:t>
      </w:r>
      <w:r>
        <w:rPr>
          <w:color w:val="334155"/>
        </w:rPr>
        <w:t xml:space="preserve"> (Level), chu</w:t>
      </w:r>
      <w:r>
        <w:rPr>
          <w:color w:val="334155"/>
        </w:rPr>
        <w:t>ỗ</w:t>
      </w:r>
      <w:r>
        <w:rPr>
          <w:color w:val="334155"/>
        </w:rPr>
        <w:t>i ngày h</w:t>
      </w:r>
      <w:r>
        <w:rPr>
          <w:color w:val="334155"/>
        </w:rPr>
        <w:t>ọ</w:t>
      </w:r>
      <w:r>
        <w:rPr>
          <w:color w:val="334155"/>
        </w:rPr>
        <w:t>c (Streak), huy hi</w:t>
      </w:r>
      <w:r>
        <w:rPr>
          <w:color w:val="334155"/>
        </w:rPr>
        <w:t>ệ</w:t>
      </w:r>
      <w:r>
        <w:rPr>
          <w:color w:val="334155"/>
        </w:rPr>
        <w:t>u thành tích và pháo hoa ăn m</w:t>
      </w:r>
      <w:r>
        <w:rPr>
          <w:color w:val="334155"/>
        </w:rPr>
        <w:t>ừ</w:t>
      </w:r>
      <w:r>
        <w:rPr>
          <w:color w:val="334155"/>
        </w:rPr>
        <w:t>ng (Confetti).</w:t>
      </w:r>
    </w:p>
    <w:p w:rsidR="00C0653F" w:rsidRDefault="004A1AF3">
      <w:pPr>
        <w:keepNext/>
        <w:spacing w:before="320" w:after="160"/>
      </w:pPr>
      <w:r>
        <w:rPr>
          <w:b/>
          <w:color w:val="1E40AF"/>
          <w:sz w:val="28"/>
        </w:rPr>
        <w:t>PH</w:t>
      </w:r>
      <w:r>
        <w:rPr>
          <w:b/>
          <w:color w:val="1E40AF"/>
          <w:sz w:val="28"/>
        </w:rPr>
        <w:t>Ầ</w:t>
      </w:r>
      <w:r>
        <w:rPr>
          <w:b/>
          <w:color w:val="1E40AF"/>
          <w:sz w:val="28"/>
        </w:rPr>
        <w:t>N 4: CÔNG NGH</w:t>
      </w:r>
      <w:r>
        <w:rPr>
          <w:b/>
          <w:color w:val="1E40AF"/>
          <w:sz w:val="28"/>
        </w:rPr>
        <w:t>Ệ</w:t>
      </w:r>
      <w:r>
        <w:rPr>
          <w:b/>
          <w:color w:val="1E40AF"/>
          <w:sz w:val="28"/>
        </w:rPr>
        <w:t xml:space="preserve"> S</w:t>
      </w:r>
      <w:r>
        <w:rPr>
          <w:b/>
          <w:color w:val="1E40AF"/>
          <w:sz w:val="28"/>
        </w:rPr>
        <w:t>Ử</w:t>
      </w:r>
      <w:r>
        <w:rPr>
          <w:b/>
          <w:color w:val="1E40AF"/>
          <w:sz w:val="28"/>
        </w:rPr>
        <w:t xml:space="preserve"> D</w:t>
      </w:r>
      <w:r>
        <w:rPr>
          <w:b/>
          <w:color w:val="1E40AF"/>
          <w:sz w:val="28"/>
        </w:rPr>
        <w:t>Ụ</w:t>
      </w:r>
      <w:r>
        <w:rPr>
          <w:b/>
          <w:color w:val="1E40AF"/>
          <w:sz w:val="28"/>
        </w:rPr>
        <w:t>NG &amp; NGU</w:t>
      </w:r>
      <w:r>
        <w:rPr>
          <w:b/>
          <w:color w:val="1E40AF"/>
          <w:sz w:val="28"/>
        </w:rPr>
        <w:t>Ồ</w:t>
      </w:r>
      <w:r>
        <w:rPr>
          <w:b/>
          <w:color w:val="1E40AF"/>
          <w:sz w:val="28"/>
        </w:rPr>
        <w:t>N G</w:t>
      </w:r>
      <w:r>
        <w:rPr>
          <w:b/>
          <w:color w:val="1E40AF"/>
          <w:sz w:val="28"/>
        </w:rPr>
        <w:t>Ố</w:t>
      </w:r>
      <w:r>
        <w:rPr>
          <w:b/>
          <w:color w:val="1E40AF"/>
          <w:sz w:val="28"/>
        </w:rPr>
        <w:t>C TÀI NGUYÊN</w:t>
      </w:r>
    </w:p>
    <w:p w:rsidR="00C0653F" w:rsidRDefault="004A1AF3">
      <w:pPr>
        <w:keepNext/>
        <w:spacing w:before="240" w:after="120"/>
      </w:pPr>
      <w:r>
        <w:rPr>
          <w:b/>
          <w:color w:val="0D9488"/>
          <w:sz w:val="24"/>
        </w:rPr>
        <w:t>4.1. B</w:t>
      </w:r>
      <w:r>
        <w:rPr>
          <w:b/>
          <w:color w:val="0D9488"/>
          <w:sz w:val="24"/>
        </w:rPr>
        <w:t>ả</w:t>
      </w:r>
      <w:r>
        <w:rPr>
          <w:b/>
          <w:color w:val="0D9488"/>
          <w:sz w:val="24"/>
        </w:rPr>
        <w:t>ng T</w:t>
      </w:r>
      <w:r>
        <w:rPr>
          <w:b/>
          <w:color w:val="0D9488"/>
          <w:sz w:val="24"/>
        </w:rPr>
        <w:t>ổ</w:t>
      </w:r>
      <w:r>
        <w:rPr>
          <w:b/>
          <w:color w:val="0D9488"/>
          <w:sz w:val="24"/>
        </w:rPr>
        <w:t>ng H</w:t>
      </w:r>
      <w:r>
        <w:rPr>
          <w:b/>
          <w:color w:val="0D9488"/>
          <w:sz w:val="24"/>
        </w:rPr>
        <w:t>ợ</w:t>
      </w:r>
      <w:r>
        <w:rPr>
          <w:b/>
          <w:color w:val="0D9488"/>
          <w:sz w:val="24"/>
        </w:rPr>
        <w:t>p Công Ngh</w:t>
      </w:r>
      <w:r>
        <w:rPr>
          <w:b/>
          <w:color w:val="0D9488"/>
          <w:sz w:val="24"/>
        </w:rPr>
        <w:t>ệ</w:t>
      </w:r>
      <w:r>
        <w:rPr>
          <w:b/>
          <w:color w:val="0D9488"/>
          <w:sz w:val="24"/>
        </w:rPr>
        <w:t xml:space="preserve"> (Tech Stack)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2592"/>
        <w:gridCol w:w="3168"/>
        <w:gridCol w:w="3600"/>
      </w:tblGrid>
      <w:tr w:rsidR="00C0653F">
        <w:trPr>
          <w:jc w:val="center"/>
        </w:trPr>
        <w:tc>
          <w:tcPr>
            <w:tcW w:w="2592" w:type="dxa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C0653F" w:rsidRDefault="004A1AF3">
            <w:r>
              <w:rPr>
                <w:b/>
                <w:color w:val="FFFFFF"/>
                <w:sz w:val="20"/>
              </w:rPr>
              <w:t>Lĩnh V</w:t>
            </w:r>
            <w:r>
              <w:rPr>
                <w:b/>
                <w:color w:val="FFFFFF"/>
                <w:sz w:val="20"/>
              </w:rPr>
              <w:t>ự</w:t>
            </w:r>
            <w:r>
              <w:rPr>
                <w:b/>
                <w:color w:val="FFFFFF"/>
                <w:sz w:val="20"/>
              </w:rPr>
              <w:t>c</w:t>
            </w:r>
          </w:p>
        </w:tc>
        <w:tc>
          <w:tcPr>
            <w:tcW w:w="3168" w:type="dxa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C0653F" w:rsidRDefault="004A1AF3">
            <w:r>
              <w:rPr>
                <w:b/>
                <w:color w:val="FFFFFF"/>
                <w:sz w:val="20"/>
              </w:rPr>
              <w:t>Công Ngh</w:t>
            </w:r>
            <w:r>
              <w:rPr>
                <w:b/>
                <w:color w:val="FFFFFF"/>
                <w:sz w:val="20"/>
              </w:rPr>
              <w:t>ệ</w:t>
            </w:r>
            <w:r>
              <w:rPr>
                <w:b/>
                <w:color w:val="FFFFFF"/>
                <w:sz w:val="20"/>
              </w:rPr>
              <w:t xml:space="preserve"> / Thư Vi</w:t>
            </w:r>
            <w:r>
              <w:rPr>
                <w:b/>
                <w:color w:val="FFFFFF"/>
                <w:sz w:val="20"/>
              </w:rPr>
              <w:t>ệ</w:t>
            </w:r>
            <w:r>
              <w:rPr>
                <w:b/>
                <w:color w:val="FFFFFF"/>
                <w:sz w:val="20"/>
              </w:rPr>
              <w:t>n</w:t>
            </w:r>
          </w:p>
        </w:tc>
        <w:tc>
          <w:tcPr>
            <w:tcW w:w="3600" w:type="dxa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C0653F" w:rsidRDefault="004A1AF3">
            <w:r>
              <w:rPr>
                <w:b/>
                <w:color w:val="FFFFFF"/>
                <w:sz w:val="20"/>
              </w:rPr>
              <w:t>Vai Trò &amp; M</w:t>
            </w:r>
            <w:r>
              <w:rPr>
                <w:b/>
                <w:color w:val="FFFFFF"/>
                <w:sz w:val="20"/>
              </w:rPr>
              <w:t>ụ</w:t>
            </w:r>
            <w:r>
              <w:rPr>
                <w:b/>
                <w:color w:val="FFFFFF"/>
                <w:sz w:val="20"/>
              </w:rPr>
              <w:t>c Đích S</w:t>
            </w:r>
            <w:r>
              <w:rPr>
                <w:b/>
                <w:color w:val="FFFFFF"/>
                <w:sz w:val="20"/>
              </w:rPr>
              <w:t>ử</w:t>
            </w:r>
            <w:r>
              <w:rPr>
                <w:b/>
                <w:color w:val="FFFFFF"/>
                <w:sz w:val="20"/>
              </w:rPr>
              <w:t xml:space="preserve"> D</w:t>
            </w:r>
            <w:r>
              <w:rPr>
                <w:b/>
                <w:color w:val="FFFFFF"/>
                <w:sz w:val="20"/>
              </w:rPr>
              <w:t>ụ</w:t>
            </w:r>
            <w:r>
              <w:rPr>
                <w:b/>
                <w:color w:val="FFFFFF"/>
                <w:sz w:val="20"/>
              </w:rPr>
              <w:t>ng</w:t>
            </w:r>
          </w:p>
        </w:tc>
      </w:tr>
      <w:tr w:rsidR="00C0653F">
        <w:trPr>
          <w:jc w:val="center"/>
        </w:trPr>
        <w:tc>
          <w:tcPr>
            <w:tcW w:w="259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0653F" w:rsidRDefault="004A1AF3">
            <w:r>
              <w:rPr>
                <w:b/>
                <w:color w:val="0D9488"/>
                <w:sz w:val="19"/>
              </w:rPr>
              <w:t>Frontend Core</w:t>
            </w:r>
          </w:p>
        </w:tc>
        <w:tc>
          <w:tcPr>
            <w:tcW w:w="316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0653F" w:rsidRDefault="004A1AF3">
            <w:r>
              <w:rPr>
                <w:sz w:val="19"/>
              </w:rPr>
              <w:t>Next.js 16.1.6 (App Router), React 19.2.3, TypeScript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0653F" w:rsidRDefault="004A1AF3">
            <w:r>
              <w:rPr>
                <w:sz w:val="19"/>
              </w:rPr>
              <w:t>Framework chính cho web application, Server Components &amp; Client rendering t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i ưu SEO và hi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u năng.</w:t>
            </w:r>
          </w:p>
        </w:tc>
      </w:tr>
      <w:tr w:rsidR="00C0653F">
        <w:trPr>
          <w:jc w:val="center"/>
        </w:trPr>
        <w:tc>
          <w:tcPr>
            <w:tcW w:w="259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0653F" w:rsidRDefault="004A1AF3">
            <w:r>
              <w:rPr>
                <w:b/>
                <w:color w:val="0D9488"/>
                <w:sz w:val="19"/>
              </w:rPr>
              <w:t>Backend &amp; Data</w:t>
            </w:r>
          </w:p>
        </w:tc>
        <w:tc>
          <w:tcPr>
            <w:tcW w:w="3168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0653F" w:rsidRDefault="004A1AF3">
            <w:r>
              <w:rPr>
                <w:sz w:val="19"/>
              </w:rPr>
              <w:t>Supabase (PostgreSQL, Auth, Realtime, Storage), @supabase/ssr</w:t>
            </w:r>
          </w:p>
        </w:tc>
        <w:tc>
          <w:tcPr>
            <w:tcW w:w="360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0653F" w:rsidRDefault="004A1AF3">
            <w:r>
              <w:rPr>
                <w:sz w:val="19"/>
              </w:rPr>
              <w:t>Xác th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 xml:space="preserve">c </w:t>
            </w:r>
            <w:r>
              <w:rPr>
                <w:sz w:val="19"/>
              </w:rPr>
              <w:t>ngư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>i dùng (Email + Google OAuth), lưu tr</w:t>
            </w:r>
            <w:r>
              <w:rPr>
                <w:sz w:val="19"/>
              </w:rPr>
              <w:t>ữ</w:t>
            </w:r>
            <w:r>
              <w:rPr>
                <w:sz w:val="19"/>
              </w:rPr>
              <w:t xml:space="preserve"> d</w:t>
            </w:r>
            <w:r>
              <w:rPr>
                <w:sz w:val="19"/>
              </w:rPr>
              <w:t>ữ</w:t>
            </w:r>
            <w:r>
              <w:rPr>
                <w:sz w:val="19"/>
              </w:rPr>
              <w:t xml:space="preserve"> li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u l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>p h</w:t>
            </w:r>
            <w:r>
              <w:rPr>
                <w:sz w:val="19"/>
              </w:rPr>
              <w:t>ọ</w:t>
            </w:r>
            <w:r>
              <w:rPr>
                <w:sz w:val="19"/>
              </w:rPr>
              <w:t>c/bài thi, real-time messaging.</w:t>
            </w:r>
          </w:p>
        </w:tc>
      </w:tr>
      <w:tr w:rsidR="00C0653F">
        <w:trPr>
          <w:jc w:val="center"/>
        </w:trPr>
        <w:tc>
          <w:tcPr>
            <w:tcW w:w="259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0653F" w:rsidRDefault="004A1AF3">
            <w:r>
              <w:rPr>
                <w:b/>
                <w:color w:val="0D9488"/>
                <w:sz w:val="19"/>
              </w:rPr>
              <w:lastRenderedPageBreak/>
              <w:t>Styling &amp; UI</w:t>
            </w:r>
          </w:p>
        </w:tc>
        <w:tc>
          <w:tcPr>
            <w:tcW w:w="316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0653F" w:rsidRDefault="004A1AF3">
            <w:r>
              <w:rPr>
                <w:sz w:val="19"/>
              </w:rPr>
              <w:t>Tailwind CSS, Framer Motion, Lucide React Icons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0653F" w:rsidRDefault="004A1AF3">
            <w:r>
              <w:rPr>
                <w:sz w:val="19"/>
              </w:rPr>
              <w:t>Thi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t k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 xml:space="preserve"> giao di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n hi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n đ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i, mư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t mà, hi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 xml:space="preserve">u </w:t>
            </w:r>
            <w:r>
              <w:rPr>
                <w:sz w:val="19"/>
              </w:rPr>
              <w:t>ứ</w:t>
            </w:r>
            <w:r>
              <w:rPr>
                <w:sz w:val="19"/>
              </w:rPr>
              <w:t>ng chuy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n trang và bi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u tư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ng chu</w:t>
            </w:r>
            <w:r>
              <w:rPr>
                <w:sz w:val="19"/>
              </w:rPr>
              <w:t>ẩ</w:t>
            </w:r>
            <w:r>
              <w:rPr>
                <w:sz w:val="19"/>
              </w:rPr>
              <w:t>n hóa.</w:t>
            </w:r>
          </w:p>
        </w:tc>
      </w:tr>
      <w:tr w:rsidR="00C0653F">
        <w:trPr>
          <w:jc w:val="center"/>
        </w:trPr>
        <w:tc>
          <w:tcPr>
            <w:tcW w:w="259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0653F" w:rsidRDefault="004A1AF3">
            <w:r>
              <w:rPr>
                <w:b/>
                <w:color w:val="0D9488"/>
                <w:sz w:val="19"/>
              </w:rPr>
              <w:t>AI Assistant</w:t>
            </w:r>
          </w:p>
        </w:tc>
        <w:tc>
          <w:tcPr>
            <w:tcW w:w="3168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0653F" w:rsidRDefault="004A1AF3">
            <w:r>
              <w:rPr>
                <w:sz w:val="19"/>
              </w:rPr>
              <w:t>Google</w:t>
            </w:r>
            <w:r>
              <w:rPr>
                <w:sz w:val="19"/>
              </w:rPr>
              <w:t xml:space="preserve"> Gemini AI SDK (@google/generative-ai)</w:t>
            </w:r>
          </w:p>
        </w:tc>
        <w:tc>
          <w:tcPr>
            <w:tcW w:w="360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0653F" w:rsidRDefault="004A1AF3">
            <w:r>
              <w:rPr>
                <w:sz w:val="19"/>
              </w:rPr>
              <w:t>Tr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 xml:space="preserve"> lý AI Guru tư v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n l</w:t>
            </w:r>
            <w:r>
              <w:rPr>
                <w:sz w:val="19"/>
              </w:rPr>
              <w:t>ắ</w:t>
            </w:r>
            <w:r>
              <w:rPr>
                <w:sz w:val="19"/>
              </w:rPr>
              <w:t>p ráp, g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i ý c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u hình PC và sinh đ</w:t>
            </w:r>
            <w:r>
              <w:rPr>
                <w:sz w:val="19"/>
              </w:rPr>
              <w:t>ề</w:t>
            </w:r>
            <w:r>
              <w:rPr>
                <w:sz w:val="19"/>
              </w:rPr>
              <w:t xml:space="preserve"> bài ki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m tra t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 xml:space="preserve"> đ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>ng.</w:t>
            </w:r>
          </w:p>
        </w:tc>
      </w:tr>
      <w:tr w:rsidR="00C0653F">
        <w:trPr>
          <w:jc w:val="center"/>
        </w:trPr>
        <w:tc>
          <w:tcPr>
            <w:tcW w:w="259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0653F" w:rsidRDefault="004A1AF3">
            <w:r>
              <w:rPr>
                <w:b/>
                <w:color w:val="0D9488"/>
                <w:sz w:val="19"/>
              </w:rPr>
              <w:t>Hand Tracking</w:t>
            </w:r>
          </w:p>
        </w:tc>
        <w:tc>
          <w:tcPr>
            <w:tcW w:w="316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0653F" w:rsidRDefault="004A1AF3">
            <w:r>
              <w:rPr>
                <w:sz w:val="19"/>
              </w:rPr>
              <w:t>Google MediaPipe Tasks Vision (@mediapipe/tasks-vision)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0653F" w:rsidRDefault="004A1AF3">
            <w:r>
              <w:rPr>
                <w:sz w:val="19"/>
              </w:rPr>
              <w:t>Nh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n di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n c</w:t>
            </w:r>
            <w:r>
              <w:rPr>
                <w:sz w:val="19"/>
              </w:rPr>
              <w:t>ử</w:t>
            </w:r>
            <w:r>
              <w:rPr>
                <w:sz w:val="19"/>
              </w:rPr>
              <w:t xml:space="preserve"> ch</w:t>
            </w:r>
            <w:r>
              <w:rPr>
                <w:sz w:val="19"/>
              </w:rPr>
              <w:t>ỉ</w:t>
            </w:r>
            <w:r>
              <w:rPr>
                <w:sz w:val="19"/>
              </w:rPr>
              <w:t xml:space="preserve"> tay 21 đi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m qua webcam đ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 xml:space="preserve"> đi</w:t>
            </w:r>
            <w:r>
              <w:rPr>
                <w:sz w:val="19"/>
              </w:rPr>
              <w:t>ề</w:t>
            </w:r>
            <w:r>
              <w:rPr>
                <w:sz w:val="19"/>
              </w:rPr>
              <w:t>u khi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n thao tác l</w:t>
            </w:r>
            <w:r>
              <w:rPr>
                <w:sz w:val="19"/>
              </w:rPr>
              <w:t>ắ</w:t>
            </w:r>
            <w:r>
              <w:rPr>
                <w:sz w:val="19"/>
              </w:rPr>
              <w:t>p ráp 2D/3D không c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n chu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>t.</w:t>
            </w:r>
          </w:p>
        </w:tc>
      </w:tr>
      <w:tr w:rsidR="00C0653F">
        <w:trPr>
          <w:jc w:val="center"/>
        </w:trPr>
        <w:tc>
          <w:tcPr>
            <w:tcW w:w="259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0653F" w:rsidRDefault="004A1AF3">
            <w:r>
              <w:rPr>
                <w:b/>
                <w:color w:val="0D9488"/>
                <w:sz w:val="19"/>
              </w:rPr>
              <w:t>3D Graphics</w:t>
            </w:r>
          </w:p>
        </w:tc>
        <w:tc>
          <w:tcPr>
            <w:tcW w:w="3168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0653F" w:rsidRDefault="004A1AF3">
            <w:r>
              <w:rPr>
                <w:sz w:val="19"/>
              </w:rPr>
              <w:t>Three.js, @react-three/fiber, @react-three/drei</w:t>
            </w:r>
          </w:p>
        </w:tc>
        <w:tc>
          <w:tcPr>
            <w:tcW w:w="360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0653F" w:rsidRDefault="004A1AF3">
            <w:r>
              <w:rPr>
                <w:sz w:val="19"/>
              </w:rPr>
              <w:t>Render mô hình 3D linh ki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n máy tính, showroom xoay linh ki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n và hi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 xml:space="preserve">u </w:t>
            </w:r>
            <w:r>
              <w:rPr>
                <w:sz w:val="19"/>
              </w:rPr>
              <w:t>ứ</w:t>
            </w:r>
            <w:r>
              <w:rPr>
                <w:sz w:val="19"/>
              </w:rPr>
              <w:t>ng h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t trong không gian 3D.</w:t>
            </w:r>
          </w:p>
        </w:tc>
      </w:tr>
      <w:tr w:rsidR="00C0653F">
        <w:trPr>
          <w:jc w:val="center"/>
        </w:trPr>
        <w:tc>
          <w:tcPr>
            <w:tcW w:w="259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0653F" w:rsidRDefault="004A1AF3">
            <w:r>
              <w:rPr>
                <w:b/>
                <w:color w:val="0D9488"/>
                <w:sz w:val="19"/>
              </w:rPr>
              <w:t>Drag &amp; Drop 2D</w:t>
            </w:r>
          </w:p>
        </w:tc>
        <w:tc>
          <w:tcPr>
            <w:tcW w:w="316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0653F" w:rsidRDefault="004A1AF3">
            <w:r>
              <w:rPr>
                <w:sz w:val="19"/>
              </w:rPr>
              <w:t xml:space="preserve">@dnd-kit/core, @dnd-kit/sortable, </w:t>
            </w:r>
            <w:r>
              <w:rPr>
                <w:sz w:val="19"/>
              </w:rPr>
              <w:t>@dnd-kit/utilities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0653F" w:rsidRDefault="004A1AF3">
            <w:r>
              <w:rPr>
                <w:sz w:val="19"/>
              </w:rPr>
              <w:t>X</w:t>
            </w:r>
            <w:r>
              <w:rPr>
                <w:sz w:val="19"/>
              </w:rPr>
              <w:t>ử</w:t>
            </w:r>
            <w:r>
              <w:rPr>
                <w:sz w:val="19"/>
              </w:rPr>
              <w:t xml:space="preserve"> lý thao tác kéo-th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 xml:space="preserve"> linh ki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n mư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t mà trong trình l</w:t>
            </w:r>
            <w:r>
              <w:rPr>
                <w:sz w:val="19"/>
              </w:rPr>
              <w:t>ắ</w:t>
            </w:r>
            <w:r>
              <w:rPr>
                <w:sz w:val="19"/>
              </w:rPr>
              <w:t>p ráp 2D Builder.</w:t>
            </w:r>
          </w:p>
        </w:tc>
      </w:tr>
      <w:tr w:rsidR="00C0653F">
        <w:trPr>
          <w:jc w:val="center"/>
        </w:trPr>
        <w:tc>
          <w:tcPr>
            <w:tcW w:w="259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0653F" w:rsidRDefault="004A1AF3">
            <w:r>
              <w:rPr>
                <w:b/>
                <w:color w:val="0D9488"/>
                <w:sz w:val="19"/>
              </w:rPr>
              <w:t>PDF &amp; QR Code</w:t>
            </w:r>
          </w:p>
        </w:tc>
        <w:tc>
          <w:tcPr>
            <w:tcW w:w="3168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0653F" w:rsidRDefault="004A1AF3">
            <w:r>
              <w:rPr>
                <w:sz w:val="19"/>
              </w:rPr>
              <w:t>@react-pdf/renderer, jspdf, html2canvas, qrcode.react</w:t>
            </w:r>
          </w:p>
        </w:tc>
        <w:tc>
          <w:tcPr>
            <w:tcW w:w="360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0653F" w:rsidRDefault="004A1AF3">
            <w:r>
              <w:rPr>
                <w:sz w:val="19"/>
              </w:rPr>
              <w:t>Xu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t file PDF ch</w:t>
            </w:r>
            <w:r>
              <w:rPr>
                <w:sz w:val="19"/>
              </w:rPr>
              <w:t>ứ</w:t>
            </w:r>
            <w:r>
              <w:rPr>
                <w:sz w:val="19"/>
              </w:rPr>
              <w:t>ng ch</w:t>
            </w:r>
            <w:r>
              <w:rPr>
                <w:sz w:val="19"/>
              </w:rPr>
              <w:t>ỉ</w:t>
            </w:r>
            <w:r>
              <w:rPr>
                <w:sz w:val="19"/>
              </w:rPr>
              <w:t xml:space="preserve"> h</w:t>
            </w:r>
            <w:r>
              <w:rPr>
                <w:sz w:val="19"/>
              </w:rPr>
              <w:t>ọ</w:t>
            </w:r>
            <w:r>
              <w:rPr>
                <w:sz w:val="19"/>
              </w:rPr>
              <w:t>c t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p, t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o mã QR xác th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>c ch</w:t>
            </w:r>
            <w:r>
              <w:rPr>
                <w:sz w:val="19"/>
              </w:rPr>
              <w:t>ứ</w:t>
            </w:r>
            <w:r>
              <w:rPr>
                <w:sz w:val="19"/>
              </w:rPr>
              <w:t>ng ch</w:t>
            </w:r>
            <w:r>
              <w:rPr>
                <w:sz w:val="19"/>
              </w:rPr>
              <w:t>ỉ</w:t>
            </w:r>
            <w:r>
              <w:rPr>
                <w:sz w:val="19"/>
              </w:rPr>
              <w:t xml:space="preserve"> tr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>c tuy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n.</w:t>
            </w:r>
          </w:p>
        </w:tc>
      </w:tr>
      <w:tr w:rsidR="00C0653F">
        <w:trPr>
          <w:jc w:val="center"/>
        </w:trPr>
        <w:tc>
          <w:tcPr>
            <w:tcW w:w="259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0653F" w:rsidRDefault="004A1AF3">
            <w:r>
              <w:rPr>
                <w:b/>
                <w:color w:val="0D9488"/>
                <w:sz w:val="19"/>
              </w:rPr>
              <w:t>Analytics &amp; State</w:t>
            </w:r>
          </w:p>
        </w:tc>
        <w:tc>
          <w:tcPr>
            <w:tcW w:w="316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0653F" w:rsidRDefault="004A1AF3">
            <w:r>
              <w:rPr>
                <w:sz w:val="19"/>
              </w:rPr>
              <w:t>TanStack React Query, Recharts, Zustand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0653F" w:rsidRDefault="004A1AF3">
            <w:r>
              <w:rPr>
                <w:sz w:val="19"/>
              </w:rPr>
              <w:t>Qu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 xml:space="preserve">n lý state </w:t>
            </w:r>
            <w:r>
              <w:rPr>
                <w:sz w:val="19"/>
              </w:rPr>
              <w:t>ứ</w:t>
            </w:r>
            <w:r>
              <w:rPr>
                <w:sz w:val="19"/>
              </w:rPr>
              <w:t>ng d</w:t>
            </w:r>
            <w:r>
              <w:rPr>
                <w:sz w:val="19"/>
              </w:rPr>
              <w:t>ụ</w:t>
            </w:r>
            <w:r>
              <w:rPr>
                <w:sz w:val="19"/>
              </w:rPr>
              <w:t>ng, v</w:t>
            </w:r>
            <w:r>
              <w:rPr>
                <w:sz w:val="19"/>
              </w:rPr>
              <w:t>ẽ</w:t>
            </w:r>
            <w:r>
              <w:rPr>
                <w:sz w:val="19"/>
              </w:rPr>
              <w:t xml:space="preserve"> bi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u đ</w:t>
            </w:r>
            <w:r>
              <w:rPr>
                <w:sz w:val="19"/>
              </w:rPr>
              <w:t>ồ</w:t>
            </w:r>
            <w:r>
              <w:rPr>
                <w:sz w:val="19"/>
              </w:rPr>
              <w:t xml:space="preserve"> th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ng kê h</w:t>
            </w:r>
            <w:r>
              <w:rPr>
                <w:sz w:val="19"/>
              </w:rPr>
              <w:t>ọ</w:t>
            </w:r>
            <w:r>
              <w:rPr>
                <w:sz w:val="19"/>
              </w:rPr>
              <w:t>c t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p cho Admin, Teacher, Student.</w:t>
            </w:r>
          </w:p>
        </w:tc>
      </w:tr>
    </w:tbl>
    <w:p w:rsidR="00C0653F" w:rsidRDefault="00C0653F">
      <w:pPr>
        <w:spacing w:after="160"/>
      </w:pPr>
    </w:p>
    <w:p w:rsidR="00C0653F" w:rsidRDefault="004A1AF3">
      <w:pPr>
        <w:keepNext/>
        <w:spacing w:before="240" w:after="120"/>
      </w:pPr>
      <w:r>
        <w:rPr>
          <w:b/>
          <w:color w:val="0D9488"/>
          <w:sz w:val="24"/>
        </w:rPr>
        <w:t>4.2. Ngu</w:t>
      </w:r>
      <w:r>
        <w:rPr>
          <w:b/>
          <w:color w:val="0D9488"/>
          <w:sz w:val="24"/>
        </w:rPr>
        <w:t>ồ</w:t>
      </w:r>
      <w:r>
        <w:rPr>
          <w:b/>
          <w:color w:val="0D9488"/>
          <w:sz w:val="24"/>
        </w:rPr>
        <w:t>n G</w:t>
      </w:r>
      <w:r>
        <w:rPr>
          <w:b/>
          <w:color w:val="0D9488"/>
          <w:sz w:val="24"/>
        </w:rPr>
        <w:t>ố</w:t>
      </w:r>
      <w:r>
        <w:rPr>
          <w:b/>
          <w:color w:val="0D9488"/>
          <w:sz w:val="24"/>
        </w:rPr>
        <w:t>c D</w:t>
      </w:r>
      <w:r>
        <w:rPr>
          <w:b/>
          <w:color w:val="0D9488"/>
          <w:sz w:val="24"/>
        </w:rPr>
        <w:t>ữ</w:t>
      </w:r>
      <w:r>
        <w:rPr>
          <w:b/>
          <w:color w:val="0D9488"/>
          <w:sz w:val="24"/>
        </w:rPr>
        <w:t xml:space="preserve"> Li</w:t>
      </w:r>
      <w:r>
        <w:rPr>
          <w:b/>
          <w:color w:val="0D9488"/>
          <w:sz w:val="24"/>
        </w:rPr>
        <w:t>ệ</w:t>
      </w:r>
      <w:r>
        <w:rPr>
          <w:b/>
          <w:color w:val="0D9488"/>
          <w:sz w:val="24"/>
        </w:rPr>
        <w:t>u &amp; Tài Nguyên (L</w:t>
      </w:r>
      <w:r>
        <w:rPr>
          <w:b/>
          <w:color w:val="0D9488"/>
          <w:sz w:val="24"/>
        </w:rPr>
        <w:t>ấ</w:t>
      </w:r>
      <w:r>
        <w:rPr>
          <w:b/>
          <w:color w:val="0D9488"/>
          <w:sz w:val="24"/>
        </w:rPr>
        <w:t>y T</w:t>
      </w:r>
      <w:r>
        <w:rPr>
          <w:b/>
          <w:color w:val="0D9488"/>
          <w:sz w:val="24"/>
        </w:rPr>
        <w:t>ừ</w:t>
      </w:r>
      <w:r>
        <w:rPr>
          <w:b/>
          <w:color w:val="0D9488"/>
          <w:sz w:val="24"/>
        </w:rPr>
        <w:t xml:space="preserve"> Đâu?)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C0653F">
        <w:trPr>
          <w:jc w:val="center"/>
        </w:trPr>
        <w:tc>
          <w:tcPr>
            <w:tcW w:w="9360" w:type="dxa"/>
            <w:tcBorders>
              <w:left w:val="single" w:sz="24" w:space="0" w:color="1E40AF"/>
            </w:tcBorders>
            <w:shd w:val="clear" w:color="auto" w:fill="F0F4F8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C0653F" w:rsidRDefault="004A1AF3">
            <w:pPr>
              <w:spacing w:after="80"/>
            </w:pPr>
            <w:r>
              <w:rPr>
                <w:b/>
                <w:color w:val="1E40AF"/>
                <w:sz w:val="22"/>
              </w:rPr>
              <w:t>📌</w:t>
            </w:r>
            <w:r>
              <w:rPr>
                <w:b/>
                <w:color w:val="1E40AF"/>
                <w:sz w:val="22"/>
              </w:rPr>
              <w:t xml:space="preserve"> XU</w:t>
            </w:r>
            <w:r>
              <w:rPr>
                <w:b/>
                <w:color w:val="1E40AF"/>
                <w:sz w:val="22"/>
              </w:rPr>
              <w:t>Ấ</w:t>
            </w:r>
            <w:r>
              <w:rPr>
                <w:b/>
                <w:color w:val="1E40AF"/>
                <w:sz w:val="22"/>
              </w:rPr>
              <w:t>T X</w:t>
            </w:r>
            <w:r>
              <w:rPr>
                <w:b/>
                <w:color w:val="1E40AF"/>
                <w:sz w:val="22"/>
              </w:rPr>
              <w:t>Ứ</w:t>
            </w:r>
            <w:r>
              <w:rPr>
                <w:b/>
                <w:color w:val="1E40AF"/>
                <w:sz w:val="22"/>
              </w:rPr>
              <w:t xml:space="preserve"> TÀI NGUYÊN &amp; D</w:t>
            </w:r>
            <w:r>
              <w:rPr>
                <w:b/>
                <w:color w:val="1E40AF"/>
                <w:sz w:val="22"/>
              </w:rPr>
              <w:t>Ữ</w:t>
            </w:r>
            <w:r>
              <w:rPr>
                <w:b/>
                <w:color w:val="1E40AF"/>
                <w:sz w:val="22"/>
              </w:rPr>
              <w:t xml:space="preserve"> LI</w:t>
            </w:r>
            <w:r>
              <w:rPr>
                <w:b/>
                <w:color w:val="1E40AF"/>
                <w:sz w:val="22"/>
              </w:rPr>
              <w:t>Ệ</w:t>
            </w:r>
            <w:r>
              <w:rPr>
                <w:b/>
                <w:color w:val="1E40AF"/>
                <w:sz w:val="22"/>
              </w:rPr>
              <w:t>U</w:t>
            </w:r>
            <w:r>
              <w:rPr>
                <w:b/>
                <w:color w:val="1E40AF"/>
                <w:sz w:val="22"/>
              </w:rPr>
              <w:br/>
            </w:r>
            <w:r>
              <w:rPr>
                <w:color w:val="334155"/>
                <w:sz w:val="20"/>
              </w:rPr>
              <w:t>Thành viên m</w:t>
            </w:r>
            <w:r>
              <w:rPr>
                <w:color w:val="334155"/>
                <w:sz w:val="20"/>
              </w:rPr>
              <w:t>ớ</w:t>
            </w:r>
            <w:r>
              <w:rPr>
                <w:color w:val="334155"/>
                <w:sz w:val="20"/>
              </w:rPr>
              <w:t>i thư</w:t>
            </w:r>
            <w:r>
              <w:rPr>
                <w:color w:val="334155"/>
                <w:sz w:val="20"/>
              </w:rPr>
              <w:t>ờ</w:t>
            </w:r>
            <w:r>
              <w:rPr>
                <w:color w:val="334155"/>
                <w:sz w:val="20"/>
              </w:rPr>
              <w:t>ng th</w:t>
            </w:r>
            <w:r>
              <w:rPr>
                <w:color w:val="334155"/>
                <w:sz w:val="20"/>
              </w:rPr>
              <w:t>ắ</w:t>
            </w:r>
            <w:r>
              <w:rPr>
                <w:color w:val="334155"/>
                <w:sz w:val="20"/>
              </w:rPr>
              <w:t>c m</w:t>
            </w:r>
            <w:r>
              <w:rPr>
                <w:color w:val="334155"/>
                <w:sz w:val="20"/>
              </w:rPr>
              <w:t>ắ</w:t>
            </w:r>
            <w:r>
              <w:rPr>
                <w:color w:val="334155"/>
                <w:sz w:val="20"/>
              </w:rPr>
              <w:t>c các d</w:t>
            </w:r>
            <w:r>
              <w:rPr>
                <w:color w:val="334155"/>
                <w:sz w:val="20"/>
              </w:rPr>
              <w:t>ữ</w:t>
            </w:r>
            <w:r>
              <w:rPr>
                <w:color w:val="334155"/>
                <w:sz w:val="20"/>
              </w:rPr>
              <w:t xml:space="preserve"> li</w:t>
            </w:r>
            <w:r>
              <w:rPr>
                <w:color w:val="334155"/>
                <w:sz w:val="20"/>
              </w:rPr>
              <w:t>ệ</w:t>
            </w:r>
            <w:r>
              <w:rPr>
                <w:color w:val="334155"/>
                <w:sz w:val="20"/>
              </w:rPr>
              <w:t xml:space="preserve">u linh </w:t>
            </w:r>
            <w:r>
              <w:rPr>
                <w:color w:val="334155"/>
                <w:sz w:val="20"/>
              </w:rPr>
              <w:t>ki</w:t>
            </w:r>
            <w:r>
              <w:rPr>
                <w:color w:val="334155"/>
                <w:sz w:val="20"/>
              </w:rPr>
              <w:t>ệ</w:t>
            </w:r>
            <w:r>
              <w:rPr>
                <w:color w:val="334155"/>
                <w:sz w:val="20"/>
              </w:rPr>
              <w:t>n, bài gi</w:t>
            </w:r>
            <w:r>
              <w:rPr>
                <w:color w:val="334155"/>
                <w:sz w:val="20"/>
              </w:rPr>
              <w:t>ả</w:t>
            </w:r>
            <w:r>
              <w:rPr>
                <w:color w:val="334155"/>
                <w:sz w:val="20"/>
              </w:rPr>
              <w:t>ng, mô hình 3D và AI model đư</w:t>
            </w:r>
            <w:r>
              <w:rPr>
                <w:color w:val="334155"/>
                <w:sz w:val="20"/>
              </w:rPr>
              <w:t>ợ</w:t>
            </w:r>
            <w:r>
              <w:rPr>
                <w:color w:val="334155"/>
                <w:sz w:val="20"/>
              </w:rPr>
              <w:t>c l</w:t>
            </w:r>
            <w:r>
              <w:rPr>
                <w:color w:val="334155"/>
                <w:sz w:val="20"/>
              </w:rPr>
              <w:t>ấ</w:t>
            </w:r>
            <w:r>
              <w:rPr>
                <w:color w:val="334155"/>
                <w:sz w:val="20"/>
              </w:rPr>
              <w:t>y t</w:t>
            </w:r>
            <w:r>
              <w:rPr>
                <w:color w:val="334155"/>
                <w:sz w:val="20"/>
              </w:rPr>
              <w:t>ừ</w:t>
            </w:r>
            <w:r>
              <w:rPr>
                <w:color w:val="334155"/>
                <w:sz w:val="20"/>
              </w:rPr>
              <w:t xml:space="preserve"> ngu</w:t>
            </w:r>
            <w:r>
              <w:rPr>
                <w:color w:val="334155"/>
                <w:sz w:val="20"/>
              </w:rPr>
              <w:t>ồ</w:t>
            </w:r>
            <w:r>
              <w:rPr>
                <w:color w:val="334155"/>
                <w:sz w:val="20"/>
              </w:rPr>
              <w:t>n nào. Dư</w:t>
            </w:r>
            <w:r>
              <w:rPr>
                <w:color w:val="334155"/>
                <w:sz w:val="20"/>
              </w:rPr>
              <w:t>ớ</w:t>
            </w:r>
            <w:r>
              <w:rPr>
                <w:color w:val="334155"/>
                <w:sz w:val="20"/>
              </w:rPr>
              <w:t>i đây là th</w:t>
            </w:r>
            <w:r>
              <w:rPr>
                <w:color w:val="334155"/>
                <w:sz w:val="20"/>
              </w:rPr>
              <w:t>ố</w:t>
            </w:r>
            <w:r>
              <w:rPr>
                <w:color w:val="334155"/>
                <w:sz w:val="20"/>
              </w:rPr>
              <w:t>ng kê chi ti</w:t>
            </w:r>
            <w:r>
              <w:rPr>
                <w:color w:val="334155"/>
                <w:sz w:val="20"/>
              </w:rPr>
              <w:t>ế</w:t>
            </w:r>
            <w:r>
              <w:rPr>
                <w:color w:val="334155"/>
                <w:sz w:val="20"/>
              </w:rPr>
              <w:t>t ngu</w:t>
            </w:r>
            <w:r>
              <w:rPr>
                <w:color w:val="334155"/>
                <w:sz w:val="20"/>
              </w:rPr>
              <w:t>ồ</w:t>
            </w:r>
            <w:r>
              <w:rPr>
                <w:color w:val="334155"/>
                <w:sz w:val="20"/>
              </w:rPr>
              <w:t>n g</w:t>
            </w:r>
            <w:r>
              <w:rPr>
                <w:color w:val="334155"/>
                <w:sz w:val="20"/>
              </w:rPr>
              <w:t>ố</w:t>
            </w:r>
            <w:r>
              <w:rPr>
                <w:color w:val="334155"/>
                <w:sz w:val="20"/>
              </w:rPr>
              <w:t>c tài nguyên c</w:t>
            </w:r>
            <w:r>
              <w:rPr>
                <w:color w:val="334155"/>
                <w:sz w:val="20"/>
              </w:rPr>
              <w:t>ủ</w:t>
            </w:r>
            <w:r>
              <w:rPr>
                <w:color w:val="334155"/>
                <w:sz w:val="20"/>
              </w:rPr>
              <w:t>a d</w:t>
            </w:r>
            <w:r>
              <w:rPr>
                <w:color w:val="334155"/>
                <w:sz w:val="20"/>
              </w:rPr>
              <w:t>ự</w:t>
            </w:r>
            <w:r>
              <w:rPr>
                <w:color w:val="334155"/>
                <w:sz w:val="20"/>
              </w:rPr>
              <w:t xml:space="preserve"> án:</w:t>
            </w:r>
          </w:p>
        </w:tc>
      </w:tr>
    </w:tbl>
    <w:p w:rsidR="00C0653F" w:rsidRDefault="00C0653F">
      <w:pPr>
        <w:spacing w:after="120"/>
      </w:pPr>
    </w:p>
    <w:p w:rsidR="00C0653F" w:rsidRDefault="004A1AF3">
      <w:pPr>
        <w:pStyle w:val="ListBullet"/>
        <w:spacing w:after="80"/>
      </w:pPr>
      <w:r>
        <w:rPr>
          <w:b/>
          <w:color w:val="0F172A"/>
        </w:rPr>
        <w:t>1. N</w:t>
      </w:r>
      <w:r>
        <w:rPr>
          <w:b/>
          <w:color w:val="0F172A"/>
        </w:rPr>
        <w:t>ộ</w:t>
      </w:r>
      <w:r>
        <w:rPr>
          <w:b/>
          <w:color w:val="0F172A"/>
        </w:rPr>
        <w:t>i dung Giáo trình &amp; Bài h</w:t>
      </w:r>
      <w:r>
        <w:rPr>
          <w:b/>
          <w:color w:val="0F172A"/>
        </w:rPr>
        <w:t>ọ</w:t>
      </w:r>
      <w:r>
        <w:rPr>
          <w:b/>
          <w:color w:val="0F172A"/>
        </w:rPr>
        <w:t xml:space="preserve">c: </w:t>
      </w:r>
      <w:r>
        <w:rPr>
          <w:color w:val="334155"/>
        </w:rPr>
        <w:t>N</w:t>
      </w:r>
      <w:r>
        <w:rPr>
          <w:color w:val="334155"/>
        </w:rPr>
        <w:t>ộ</w:t>
      </w:r>
      <w:r>
        <w:rPr>
          <w:color w:val="334155"/>
        </w:rPr>
        <w:t>i dung bài h</w:t>
      </w:r>
      <w:r>
        <w:rPr>
          <w:color w:val="334155"/>
        </w:rPr>
        <w:t>ọ</w:t>
      </w:r>
      <w:r>
        <w:rPr>
          <w:color w:val="334155"/>
        </w:rPr>
        <w:t>c, khái ni</w:t>
      </w:r>
      <w:r>
        <w:rPr>
          <w:color w:val="334155"/>
        </w:rPr>
        <w:t>ệ</w:t>
      </w:r>
      <w:r>
        <w:rPr>
          <w:color w:val="334155"/>
        </w:rPr>
        <w:t>m ph</w:t>
      </w:r>
      <w:r>
        <w:rPr>
          <w:color w:val="334155"/>
        </w:rPr>
        <w:t>ầ</w:t>
      </w:r>
      <w:r>
        <w:rPr>
          <w:color w:val="334155"/>
        </w:rPr>
        <w:t>n c</w:t>
      </w:r>
      <w:r>
        <w:rPr>
          <w:color w:val="334155"/>
        </w:rPr>
        <w:t>ứ</w:t>
      </w:r>
      <w:r>
        <w:rPr>
          <w:color w:val="334155"/>
        </w:rPr>
        <w:t>ng, bài ki</w:t>
      </w:r>
      <w:r>
        <w:rPr>
          <w:color w:val="334155"/>
        </w:rPr>
        <w:t>ể</w:t>
      </w:r>
      <w:r>
        <w:rPr>
          <w:color w:val="334155"/>
        </w:rPr>
        <w:t>m tra đư</w:t>
      </w:r>
      <w:r>
        <w:rPr>
          <w:color w:val="334155"/>
        </w:rPr>
        <w:t>ợ</w:t>
      </w:r>
      <w:r>
        <w:rPr>
          <w:color w:val="334155"/>
        </w:rPr>
        <w:t>c biên so</w:t>
      </w:r>
      <w:r>
        <w:rPr>
          <w:color w:val="334155"/>
        </w:rPr>
        <w:t>ạ</w:t>
      </w:r>
      <w:r>
        <w:rPr>
          <w:color w:val="334155"/>
        </w:rPr>
        <w:t>n d</w:t>
      </w:r>
      <w:r>
        <w:rPr>
          <w:color w:val="334155"/>
        </w:rPr>
        <w:t>ự</w:t>
      </w:r>
      <w:r>
        <w:rPr>
          <w:color w:val="334155"/>
        </w:rPr>
        <w:t>a trên chương trình Sách G</w:t>
      </w:r>
      <w:r>
        <w:rPr>
          <w:color w:val="334155"/>
        </w:rPr>
        <w:t>iáo Khoa Tin h</w:t>
      </w:r>
      <w:r>
        <w:rPr>
          <w:color w:val="334155"/>
        </w:rPr>
        <w:t>ọ</w:t>
      </w:r>
      <w:r>
        <w:rPr>
          <w:color w:val="334155"/>
        </w:rPr>
        <w:t>c THPT hi</w:t>
      </w:r>
      <w:r>
        <w:rPr>
          <w:color w:val="334155"/>
        </w:rPr>
        <w:t>ệ</w:t>
      </w:r>
      <w:r>
        <w:rPr>
          <w:color w:val="334155"/>
        </w:rPr>
        <w:t>n hành (B</w:t>
      </w:r>
      <w:r>
        <w:rPr>
          <w:color w:val="334155"/>
        </w:rPr>
        <w:t>ộ</w:t>
      </w:r>
      <w:r>
        <w:rPr>
          <w:color w:val="334155"/>
        </w:rPr>
        <w:t xml:space="preserve"> sách K</w:t>
      </w:r>
      <w:r>
        <w:rPr>
          <w:color w:val="334155"/>
        </w:rPr>
        <w:t>ế</w:t>
      </w:r>
      <w:r>
        <w:rPr>
          <w:color w:val="334155"/>
        </w:rPr>
        <w:t>t N</w:t>
      </w:r>
      <w:r>
        <w:rPr>
          <w:color w:val="334155"/>
        </w:rPr>
        <w:t>ố</w:t>
      </w:r>
      <w:r>
        <w:rPr>
          <w:color w:val="334155"/>
        </w:rPr>
        <w:t>i Tri Th</w:t>
      </w:r>
      <w:r>
        <w:rPr>
          <w:color w:val="334155"/>
        </w:rPr>
        <w:t>ứ</w:t>
      </w:r>
      <w:r>
        <w:rPr>
          <w:color w:val="334155"/>
        </w:rPr>
        <w:t>c V</w:t>
      </w:r>
      <w:r>
        <w:rPr>
          <w:color w:val="334155"/>
        </w:rPr>
        <w:t>ớ</w:t>
      </w:r>
      <w:r>
        <w:rPr>
          <w:color w:val="334155"/>
        </w:rPr>
        <w:t>i Cu</w:t>
      </w:r>
      <w:r>
        <w:rPr>
          <w:color w:val="334155"/>
        </w:rPr>
        <w:t>ộ</w:t>
      </w:r>
      <w:r>
        <w:rPr>
          <w:color w:val="334155"/>
        </w:rPr>
        <w:t>c S</w:t>
      </w:r>
      <w:r>
        <w:rPr>
          <w:color w:val="334155"/>
        </w:rPr>
        <w:t>ố</w:t>
      </w:r>
      <w:r>
        <w:rPr>
          <w:color w:val="334155"/>
        </w:rPr>
        <w:t>ng &amp; B</w:t>
      </w:r>
      <w:r>
        <w:rPr>
          <w:color w:val="334155"/>
        </w:rPr>
        <w:t>ộ</w:t>
      </w:r>
      <w:r>
        <w:rPr>
          <w:color w:val="334155"/>
        </w:rPr>
        <w:t xml:space="preserve"> sách Cánh Di</w:t>
      </w:r>
      <w:r>
        <w:rPr>
          <w:color w:val="334155"/>
        </w:rPr>
        <w:t>ề</w:t>
      </w:r>
      <w:r>
        <w:rPr>
          <w:color w:val="334155"/>
        </w:rPr>
        <w:t>u - L</w:t>
      </w:r>
      <w:r>
        <w:rPr>
          <w:color w:val="334155"/>
        </w:rPr>
        <w:t>ớ</w:t>
      </w:r>
      <w:r>
        <w:rPr>
          <w:color w:val="334155"/>
        </w:rPr>
        <w:t>p 10, 11, 12).</w:t>
      </w:r>
    </w:p>
    <w:p w:rsidR="00C0653F" w:rsidRDefault="004A1AF3">
      <w:pPr>
        <w:pStyle w:val="ListBullet"/>
        <w:spacing w:after="80"/>
      </w:pPr>
      <w:r>
        <w:rPr>
          <w:b/>
          <w:color w:val="0F172A"/>
        </w:rPr>
        <w:t>2. D</w:t>
      </w:r>
      <w:r>
        <w:rPr>
          <w:b/>
          <w:color w:val="0F172A"/>
        </w:rPr>
        <w:t>ữ</w:t>
      </w:r>
      <w:r>
        <w:rPr>
          <w:b/>
          <w:color w:val="0F172A"/>
        </w:rPr>
        <w:t xml:space="preserve"> li</w:t>
      </w:r>
      <w:r>
        <w:rPr>
          <w:b/>
          <w:color w:val="0F172A"/>
        </w:rPr>
        <w:t>ệ</w:t>
      </w:r>
      <w:r>
        <w:rPr>
          <w:b/>
          <w:color w:val="0F172A"/>
        </w:rPr>
        <w:t>u Linh ki</w:t>
      </w:r>
      <w:r>
        <w:rPr>
          <w:b/>
          <w:color w:val="0F172A"/>
        </w:rPr>
        <w:t>ệ</w:t>
      </w:r>
      <w:r>
        <w:rPr>
          <w:b/>
          <w:color w:val="0F172A"/>
        </w:rPr>
        <w:t xml:space="preserve">n PC: </w:t>
      </w:r>
      <w:r>
        <w:rPr>
          <w:color w:val="334155"/>
        </w:rPr>
        <w:t>Thông s</w:t>
      </w:r>
      <w:r>
        <w:rPr>
          <w:color w:val="334155"/>
        </w:rPr>
        <w:t>ố</w:t>
      </w:r>
      <w:r>
        <w:rPr>
          <w:color w:val="334155"/>
        </w:rPr>
        <w:t xml:space="preserve"> k</w:t>
      </w:r>
      <w:r>
        <w:rPr>
          <w:color w:val="334155"/>
        </w:rPr>
        <w:t>ỹ</w:t>
      </w:r>
      <w:r>
        <w:rPr>
          <w:color w:val="334155"/>
        </w:rPr>
        <w:t xml:space="preserve"> thu</w:t>
      </w:r>
      <w:r>
        <w:rPr>
          <w:color w:val="334155"/>
        </w:rPr>
        <w:t>ậ</w:t>
      </w:r>
      <w:r>
        <w:rPr>
          <w:color w:val="334155"/>
        </w:rPr>
        <w:t>t c</w:t>
      </w:r>
      <w:r>
        <w:rPr>
          <w:color w:val="334155"/>
        </w:rPr>
        <w:t>ủ</w:t>
      </w:r>
      <w:r>
        <w:rPr>
          <w:color w:val="334155"/>
        </w:rPr>
        <w:t>a CPU (socket, TDP, core/thread), Mainboard (chipset, form factor), GPU, RAM (bus, DDR4/DDR5), PSU (</w:t>
      </w:r>
      <w:r>
        <w:rPr>
          <w:color w:val="334155"/>
        </w:rPr>
        <w:t>wattage) đư</w:t>
      </w:r>
      <w:r>
        <w:rPr>
          <w:color w:val="334155"/>
        </w:rPr>
        <w:t>ợ</w:t>
      </w:r>
      <w:r>
        <w:rPr>
          <w:color w:val="334155"/>
        </w:rPr>
        <w:t>c t</w:t>
      </w:r>
      <w:r>
        <w:rPr>
          <w:color w:val="334155"/>
        </w:rPr>
        <w:t>ổ</w:t>
      </w:r>
      <w:r>
        <w:rPr>
          <w:color w:val="334155"/>
        </w:rPr>
        <w:t>ng h</w:t>
      </w:r>
      <w:r>
        <w:rPr>
          <w:color w:val="334155"/>
        </w:rPr>
        <w:t>ợ</w:t>
      </w:r>
      <w:r>
        <w:rPr>
          <w:color w:val="334155"/>
        </w:rPr>
        <w:t>p t</w:t>
      </w:r>
      <w:r>
        <w:rPr>
          <w:color w:val="334155"/>
        </w:rPr>
        <w:t>ừ</w:t>
      </w:r>
      <w:r>
        <w:rPr>
          <w:color w:val="334155"/>
        </w:rPr>
        <w:t xml:space="preserve"> thông s</w:t>
      </w:r>
      <w:r>
        <w:rPr>
          <w:color w:val="334155"/>
        </w:rPr>
        <w:t>ố</w:t>
      </w:r>
      <w:r>
        <w:rPr>
          <w:color w:val="334155"/>
        </w:rPr>
        <w:t xml:space="preserve"> chính th</w:t>
      </w:r>
      <w:r>
        <w:rPr>
          <w:color w:val="334155"/>
        </w:rPr>
        <w:t>ứ</w:t>
      </w:r>
      <w:r>
        <w:rPr>
          <w:color w:val="334155"/>
        </w:rPr>
        <w:t>c c</w:t>
      </w:r>
      <w:r>
        <w:rPr>
          <w:color w:val="334155"/>
        </w:rPr>
        <w:t>ủ</w:t>
      </w:r>
      <w:r>
        <w:rPr>
          <w:color w:val="334155"/>
        </w:rPr>
        <w:t>a các hãng ph</w:t>
      </w:r>
      <w:r>
        <w:rPr>
          <w:color w:val="334155"/>
        </w:rPr>
        <w:t>ầ</w:t>
      </w:r>
      <w:r>
        <w:rPr>
          <w:color w:val="334155"/>
        </w:rPr>
        <w:t>n c</w:t>
      </w:r>
      <w:r>
        <w:rPr>
          <w:color w:val="334155"/>
        </w:rPr>
        <w:t>ứ</w:t>
      </w:r>
      <w:r>
        <w:rPr>
          <w:color w:val="334155"/>
        </w:rPr>
        <w:t>ng l</w:t>
      </w:r>
      <w:r>
        <w:rPr>
          <w:color w:val="334155"/>
        </w:rPr>
        <w:t>ớ</w:t>
      </w:r>
      <w:r>
        <w:rPr>
          <w:color w:val="334155"/>
        </w:rPr>
        <w:t>n như Intel, AMD, Nvidia, ASUS, MSI, Gigabyte, Corsair, Kingston.</w:t>
      </w:r>
    </w:p>
    <w:p w:rsidR="00C0653F" w:rsidRDefault="004A1AF3">
      <w:pPr>
        <w:pStyle w:val="ListBullet"/>
        <w:spacing w:after="80"/>
      </w:pPr>
      <w:r>
        <w:rPr>
          <w:b/>
          <w:color w:val="0F172A"/>
        </w:rPr>
        <w:lastRenderedPageBreak/>
        <w:t xml:space="preserve">3. Mô hình 3D (3D Assets): </w:t>
      </w:r>
      <w:r>
        <w:rPr>
          <w:color w:val="334155"/>
        </w:rPr>
        <w:t>Các file 3D GLB/gLTF c</w:t>
      </w:r>
      <w:r>
        <w:rPr>
          <w:color w:val="334155"/>
        </w:rPr>
        <w:t>ủ</w:t>
      </w:r>
      <w:r>
        <w:rPr>
          <w:color w:val="334155"/>
        </w:rPr>
        <w:t>a linh ki</w:t>
      </w:r>
      <w:r>
        <w:rPr>
          <w:color w:val="334155"/>
        </w:rPr>
        <w:t>ệ</w:t>
      </w:r>
      <w:r>
        <w:rPr>
          <w:color w:val="334155"/>
        </w:rPr>
        <w:t>n (Case, GPU, RAM, CPU...) đư</w:t>
      </w:r>
      <w:r>
        <w:rPr>
          <w:color w:val="334155"/>
        </w:rPr>
        <w:t>ợ</w:t>
      </w:r>
      <w:r>
        <w:rPr>
          <w:color w:val="334155"/>
        </w:rPr>
        <w:t>c thu th</w:t>
      </w:r>
      <w:r>
        <w:rPr>
          <w:color w:val="334155"/>
        </w:rPr>
        <w:t>ậ</w:t>
      </w:r>
      <w:r>
        <w:rPr>
          <w:color w:val="334155"/>
        </w:rPr>
        <w:t>p t</w:t>
      </w:r>
      <w:r>
        <w:rPr>
          <w:color w:val="334155"/>
        </w:rPr>
        <w:t>ừ</w:t>
      </w:r>
      <w:r>
        <w:rPr>
          <w:color w:val="334155"/>
        </w:rPr>
        <w:t xml:space="preserve"> các kho tài ngu</w:t>
      </w:r>
      <w:r>
        <w:rPr>
          <w:color w:val="334155"/>
        </w:rPr>
        <w:t>yên 3D mã ngu</w:t>
      </w:r>
      <w:r>
        <w:rPr>
          <w:color w:val="334155"/>
        </w:rPr>
        <w:t>ồ</w:t>
      </w:r>
      <w:r>
        <w:rPr>
          <w:color w:val="334155"/>
        </w:rPr>
        <w:t>n m</w:t>
      </w:r>
      <w:r>
        <w:rPr>
          <w:color w:val="334155"/>
        </w:rPr>
        <w:t>ở</w:t>
      </w:r>
      <w:r>
        <w:rPr>
          <w:color w:val="334155"/>
        </w:rPr>
        <w:t xml:space="preserve"> và mi</w:t>
      </w:r>
      <w:r>
        <w:rPr>
          <w:color w:val="334155"/>
        </w:rPr>
        <w:t>ễ</w:t>
      </w:r>
      <w:r>
        <w:rPr>
          <w:color w:val="334155"/>
        </w:rPr>
        <w:t>n phí b</w:t>
      </w:r>
      <w:r>
        <w:rPr>
          <w:color w:val="334155"/>
        </w:rPr>
        <w:t>ả</w:t>
      </w:r>
      <w:r>
        <w:rPr>
          <w:color w:val="334155"/>
        </w:rPr>
        <w:t>n quy</w:t>
      </w:r>
      <w:r>
        <w:rPr>
          <w:color w:val="334155"/>
        </w:rPr>
        <w:t>ề</w:t>
      </w:r>
      <w:r>
        <w:rPr>
          <w:color w:val="334155"/>
        </w:rPr>
        <w:t>n như Sketchfab, Poly Pizza, Kenney.nl, Itch.io, OpenGameArt v</w:t>
      </w:r>
      <w:r>
        <w:rPr>
          <w:color w:val="334155"/>
        </w:rPr>
        <w:t>ớ</w:t>
      </w:r>
      <w:r>
        <w:rPr>
          <w:color w:val="334155"/>
        </w:rPr>
        <w:t>i gi</w:t>
      </w:r>
      <w:r>
        <w:rPr>
          <w:color w:val="334155"/>
        </w:rPr>
        <w:t>ấ</w:t>
      </w:r>
      <w:r>
        <w:rPr>
          <w:color w:val="334155"/>
        </w:rPr>
        <w:t>y phép CC0 ho</w:t>
      </w:r>
      <w:r>
        <w:rPr>
          <w:color w:val="334155"/>
        </w:rPr>
        <w:t>ặ</w:t>
      </w:r>
      <w:r>
        <w:rPr>
          <w:color w:val="334155"/>
        </w:rPr>
        <w:t>c Free Commercial License.</w:t>
      </w:r>
    </w:p>
    <w:p w:rsidR="00C0653F" w:rsidRDefault="004A1AF3">
      <w:pPr>
        <w:pStyle w:val="ListBullet"/>
        <w:spacing w:after="80"/>
      </w:pPr>
      <w:r>
        <w:rPr>
          <w:b/>
          <w:color w:val="0F172A"/>
        </w:rPr>
        <w:t xml:space="preserve">4. AI Model Hand Tracking: </w:t>
      </w:r>
      <w:r>
        <w:rPr>
          <w:color w:val="334155"/>
        </w:rPr>
        <w:t>S</w:t>
      </w:r>
      <w:r>
        <w:rPr>
          <w:color w:val="334155"/>
        </w:rPr>
        <w:t>ử</w:t>
      </w:r>
      <w:r>
        <w:rPr>
          <w:color w:val="334155"/>
        </w:rPr>
        <w:t xml:space="preserve"> d</w:t>
      </w:r>
      <w:r>
        <w:rPr>
          <w:color w:val="334155"/>
        </w:rPr>
        <w:t>ụ</w:t>
      </w:r>
      <w:r>
        <w:rPr>
          <w:color w:val="334155"/>
        </w:rPr>
        <w:t>ng Pre-trained Hand Landmarker Model do Google nghiên c</w:t>
      </w:r>
      <w:r>
        <w:rPr>
          <w:color w:val="334155"/>
        </w:rPr>
        <w:t>ứ</w:t>
      </w:r>
      <w:r>
        <w:rPr>
          <w:color w:val="334155"/>
        </w:rPr>
        <w:t xml:space="preserve">u và phát hành công </w:t>
      </w:r>
      <w:r>
        <w:rPr>
          <w:color w:val="334155"/>
        </w:rPr>
        <w:t>khai qua thư vi</w:t>
      </w:r>
      <w:r>
        <w:rPr>
          <w:color w:val="334155"/>
        </w:rPr>
        <w:t>ệ</w:t>
      </w:r>
      <w:r>
        <w:rPr>
          <w:color w:val="334155"/>
        </w:rPr>
        <w:t>n MediaPipe, cho phép ch</w:t>
      </w:r>
      <w:r>
        <w:rPr>
          <w:color w:val="334155"/>
        </w:rPr>
        <w:t>ạ</w:t>
      </w:r>
      <w:r>
        <w:rPr>
          <w:color w:val="334155"/>
        </w:rPr>
        <w:t>y tr</w:t>
      </w:r>
      <w:r>
        <w:rPr>
          <w:color w:val="334155"/>
        </w:rPr>
        <w:t>ự</w:t>
      </w:r>
      <w:r>
        <w:rPr>
          <w:color w:val="334155"/>
        </w:rPr>
        <w:t>c ti</w:t>
      </w:r>
      <w:r>
        <w:rPr>
          <w:color w:val="334155"/>
        </w:rPr>
        <w:t>ế</w:t>
      </w:r>
      <w:r>
        <w:rPr>
          <w:color w:val="334155"/>
        </w:rPr>
        <w:t>p trên trình duy</w:t>
      </w:r>
      <w:r>
        <w:rPr>
          <w:color w:val="334155"/>
        </w:rPr>
        <w:t>ệ</w:t>
      </w:r>
      <w:r>
        <w:rPr>
          <w:color w:val="334155"/>
        </w:rPr>
        <w:t>t WebAssembly mà không c</w:t>
      </w:r>
      <w:r>
        <w:rPr>
          <w:color w:val="334155"/>
        </w:rPr>
        <w:t>ầ</w:t>
      </w:r>
      <w:r>
        <w:rPr>
          <w:color w:val="334155"/>
        </w:rPr>
        <w:t>n server x</w:t>
      </w:r>
      <w:r>
        <w:rPr>
          <w:color w:val="334155"/>
        </w:rPr>
        <w:t>ử</w:t>
      </w:r>
      <w:r>
        <w:rPr>
          <w:color w:val="334155"/>
        </w:rPr>
        <w:t xml:space="preserve"> lý n</w:t>
      </w:r>
      <w:r>
        <w:rPr>
          <w:color w:val="334155"/>
        </w:rPr>
        <w:t>ặ</w:t>
      </w:r>
      <w:r>
        <w:rPr>
          <w:color w:val="334155"/>
        </w:rPr>
        <w:t>ng.</w:t>
      </w:r>
    </w:p>
    <w:p w:rsidR="00C0653F" w:rsidRDefault="004A1AF3">
      <w:pPr>
        <w:pStyle w:val="ListBullet"/>
        <w:spacing w:after="80"/>
      </w:pPr>
      <w:r>
        <w:rPr>
          <w:b/>
          <w:color w:val="0F172A"/>
        </w:rPr>
        <w:t xml:space="preserve">5. AI Knowledge Base: </w:t>
      </w:r>
      <w:r>
        <w:rPr>
          <w:color w:val="334155"/>
        </w:rPr>
        <w:t>S</w:t>
      </w:r>
      <w:r>
        <w:rPr>
          <w:color w:val="334155"/>
        </w:rPr>
        <w:t>ử</w:t>
      </w:r>
      <w:r>
        <w:rPr>
          <w:color w:val="334155"/>
        </w:rPr>
        <w:t xml:space="preserve"> d</w:t>
      </w:r>
      <w:r>
        <w:rPr>
          <w:color w:val="334155"/>
        </w:rPr>
        <w:t>ụ</w:t>
      </w:r>
      <w:r>
        <w:rPr>
          <w:color w:val="334155"/>
        </w:rPr>
        <w:t>ng Google Gemini API v</w:t>
      </w:r>
      <w:r>
        <w:rPr>
          <w:color w:val="334155"/>
        </w:rPr>
        <w:t>ớ</w:t>
      </w:r>
      <w:r>
        <w:rPr>
          <w:color w:val="334155"/>
        </w:rPr>
        <w:t>i System Prompt đư</w:t>
      </w:r>
      <w:r>
        <w:rPr>
          <w:color w:val="334155"/>
        </w:rPr>
        <w:t>ợ</w:t>
      </w:r>
      <w:r>
        <w:rPr>
          <w:color w:val="334155"/>
        </w:rPr>
        <w:t>c thi</w:t>
      </w:r>
      <w:r>
        <w:rPr>
          <w:color w:val="334155"/>
        </w:rPr>
        <w:t>ế</w:t>
      </w:r>
      <w:r>
        <w:rPr>
          <w:color w:val="334155"/>
        </w:rPr>
        <w:t>t k</w:t>
      </w:r>
      <w:r>
        <w:rPr>
          <w:color w:val="334155"/>
        </w:rPr>
        <w:t>ế</w:t>
      </w:r>
      <w:r>
        <w:rPr>
          <w:color w:val="334155"/>
        </w:rPr>
        <w:t xml:space="preserve"> chuyên bi</w:t>
      </w:r>
      <w:r>
        <w:rPr>
          <w:color w:val="334155"/>
        </w:rPr>
        <w:t>ệ</w:t>
      </w:r>
      <w:r>
        <w:rPr>
          <w:color w:val="334155"/>
        </w:rPr>
        <w:t>t (Custom System Instructions) đ</w:t>
      </w:r>
      <w:r>
        <w:rPr>
          <w:color w:val="334155"/>
        </w:rPr>
        <w:t>ể</w:t>
      </w:r>
      <w:r>
        <w:rPr>
          <w:color w:val="334155"/>
        </w:rPr>
        <w:t xml:space="preserve"> đ</w:t>
      </w:r>
      <w:r>
        <w:rPr>
          <w:color w:val="334155"/>
        </w:rPr>
        <w:t>ị</w:t>
      </w:r>
      <w:r>
        <w:rPr>
          <w:color w:val="334155"/>
        </w:rPr>
        <w:t xml:space="preserve">nh hình cá tính </w:t>
      </w:r>
      <w:r>
        <w:rPr>
          <w:color w:val="334155"/>
        </w:rPr>
        <w:t>'AI Guru' am hi</w:t>
      </w:r>
      <w:r>
        <w:rPr>
          <w:color w:val="334155"/>
        </w:rPr>
        <w:t>ể</w:t>
      </w:r>
      <w:r>
        <w:rPr>
          <w:color w:val="334155"/>
        </w:rPr>
        <w:t>u ph</w:t>
      </w:r>
      <w:r>
        <w:rPr>
          <w:color w:val="334155"/>
        </w:rPr>
        <w:t>ầ</w:t>
      </w:r>
      <w:r>
        <w:rPr>
          <w:color w:val="334155"/>
        </w:rPr>
        <w:t>n c</w:t>
      </w:r>
      <w:r>
        <w:rPr>
          <w:color w:val="334155"/>
        </w:rPr>
        <w:t>ứ</w:t>
      </w:r>
      <w:r>
        <w:rPr>
          <w:color w:val="334155"/>
        </w:rPr>
        <w:t>ng máy tính và sư ph</w:t>
      </w:r>
      <w:r>
        <w:rPr>
          <w:color w:val="334155"/>
        </w:rPr>
        <w:t>ạ</w:t>
      </w:r>
      <w:r>
        <w:rPr>
          <w:color w:val="334155"/>
        </w:rPr>
        <w:t>m.</w:t>
      </w:r>
    </w:p>
    <w:p w:rsidR="00C0653F" w:rsidRDefault="004A1AF3">
      <w:pPr>
        <w:keepNext/>
        <w:spacing w:before="320" w:after="160"/>
      </w:pPr>
      <w:r>
        <w:rPr>
          <w:b/>
          <w:color w:val="1E40AF"/>
          <w:sz w:val="28"/>
        </w:rPr>
        <w:t>PH</w:t>
      </w:r>
      <w:r>
        <w:rPr>
          <w:b/>
          <w:color w:val="1E40AF"/>
          <w:sz w:val="28"/>
        </w:rPr>
        <w:t>Ầ</w:t>
      </w:r>
      <w:r>
        <w:rPr>
          <w:b/>
          <w:color w:val="1E40AF"/>
          <w:sz w:val="28"/>
        </w:rPr>
        <w:t>N 5: C</w:t>
      </w:r>
      <w:r>
        <w:rPr>
          <w:b/>
          <w:color w:val="1E40AF"/>
          <w:sz w:val="28"/>
        </w:rPr>
        <w:t>Ấ</w:t>
      </w:r>
      <w:r>
        <w:rPr>
          <w:b/>
          <w:color w:val="1E40AF"/>
          <w:sz w:val="28"/>
        </w:rPr>
        <w:t>U TRÚC D</w:t>
      </w:r>
      <w:r>
        <w:rPr>
          <w:b/>
          <w:color w:val="1E40AF"/>
          <w:sz w:val="28"/>
        </w:rPr>
        <w:t>Ự</w:t>
      </w:r>
      <w:r>
        <w:rPr>
          <w:b/>
          <w:color w:val="1E40AF"/>
          <w:sz w:val="28"/>
        </w:rPr>
        <w:t xml:space="preserve"> ÁN &amp; QUY TRÌNH LÀM VI</w:t>
      </w:r>
      <w:r>
        <w:rPr>
          <w:b/>
          <w:color w:val="1E40AF"/>
          <w:sz w:val="28"/>
        </w:rPr>
        <w:t>Ệ</w:t>
      </w:r>
      <w:r>
        <w:rPr>
          <w:b/>
          <w:color w:val="1E40AF"/>
          <w:sz w:val="28"/>
        </w:rPr>
        <w:t>C NHÓM</w:t>
      </w:r>
    </w:p>
    <w:p w:rsidR="00C0653F" w:rsidRDefault="004A1AF3">
      <w:pPr>
        <w:keepNext/>
        <w:spacing w:before="240" w:after="120"/>
      </w:pPr>
      <w:r>
        <w:rPr>
          <w:b/>
          <w:color w:val="0D9488"/>
          <w:sz w:val="24"/>
        </w:rPr>
        <w:t>5.1. C</w:t>
      </w:r>
      <w:r>
        <w:rPr>
          <w:b/>
          <w:color w:val="0D9488"/>
          <w:sz w:val="24"/>
        </w:rPr>
        <w:t>ấ</w:t>
      </w:r>
      <w:r>
        <w:rPr>
          <w:b/>
          <w:color w:val="0D9488"/>
          <w:sz w:val="24"/>
        </w:rPr>
        <w:t>u Trúc Thư M</w:t>
      </w:r>
      <w:r>
        <w:rPr>
          <w:b/>
          <w:color w:val="0D9488"/>
          <w:sz w:val="24"/>
        </w:rPr>
        <w:t>ụ</w:t>
      </w:r>
      <w:r>
        <w:rPr>
          <w:b/>
          <w:color w:val="0D9488"/>
          <w:sz w:val="24"/>
        </w:rPr>
        <w:t>c D</w:t>
      </w:r>
      <w:r>
        <w:rPr>
          <w:b/>
          <w:color w:val="0D9488"/>
          <w:sz w:val="24"/>
        </w:rPr>
        <w:t>ự</w:t>
      </w:r>
      <w:r>
        <w:rPr>
          <w:b/>
          <w:color w:val="0D9488"/>
          <w:sz w:val="24"/>
        </w:rPr>
        <w:t xml:space="preserve"> Án (Source Code Layout)</w:t>
      </w:r>
    </w:p>
    <w:p w:rsidR="00C0653F" w:rsidRDefault="004A1AF3">
      <w:pPr>
        <w:spacing w:after="120"/>
      </w:pPr>
      <w:r>
        <w:t>D</w:t>
      </w:r>
      <w:r>
        <w:t>ự</w:t>
      </w:r>
      <w:r>
        <w:t xml:space="preserve"> án đư</w:t>
      </w:r>
      <w:r>
        <w:t>ợ</w:t>
      </w:r>
      <w:r>
        <w:t>c t</w:t>
      </w:r>
      <w:r>
        <w:t>ổ</w:t>
      </w:r>
      <w:r>
        <w:t xml:space="preserve"> ch</w:t>
      </w:r>
      <w:r>
        <w:t>ứ</w:t>
      </w:r>
      <w:r>
        <w:t>c theo chu</w:t>
      </w:r>
      <w:r>
        <w:t>ẩ</w:t>
      </w:r>
      <w:r>
        <w:t>n Next.js App Router:</w:t>
      </w:r>
    </w:p>
    <w:p w:rsidR="00C0653F" w:rsidRDefault="004A1AF3">
      <w:pPr>
        <w:pStyle w:val="ListBullet"/>
        <w:spacing w:after="80"/>
      </w:pPr>
      <w:r>
        <w:rPr>
          <w:b/>
          <w:color w:val="0F172A"/>
        </w:rPr>
        <w:t xml:space="preserve">app/ — </w:t>
      </w:r>
      <w:r>
        <w:rPr>
          <w:color w:val="334155"/>
        </w:rPr>
        <w:t>Ch</w:t>
      </w:r>
      <w:r>
        <w:rPr>
          <w:color w:val="334155"/>
        </w:rPr>
        <w:t>ứ</w:t>
      </w:r>
      <w:r>
        <w:rPr>
          <w:color w:val="334155"/>
        </w:rPr>
        <w:t>a các Route &amp; Pages c</w:t>
      </w:r>
      <w:r>
        <w:rPr>
          <w:color w:val="334155"/>
        </w:rPr>
        <w:t>ủ</w:t>
      </w:r>
      <w:r>
        <w:rPr>
          <w:color w:val="334155"/>
        </w:rPr>
        <w:t xml:space="preserve">a </w:t>
      </w:r>
      <w:r>
        <w:rPr>
          <w:color w:val="334155"/>
        </w:rPr>
        <w:t>ứ</w:t>
      </w:r>
      <w:r>
        <w:rPr>
          <w:color w:val="334155"/>
        </w:rPr>
        <w:t>ng d</w:t>
      </w:r>
      <w:r>
        <w:rPr>
          <w:color w:val="334155"/>
        </w:rPr>
        <w:t>ụ</w:t>
      </w:r>
      <w:r>
        <w:rPr>
          <w:color w:val="334155"/>
        </w:rPr>
        <w:t>ng (app/builder, ap</w:t>
      </w:r>
      <w:r>
        <w:rPr>
          <w:color w:val="334155"/>
        </w:rPr>
        <w:t>p/student, app/teacher, app/parent, app/admin, app/quiz...)</w:t>
      </w:r>
    </w:p>
    <w:p w:rsidR="00C0653F" w:rsidRDefault="004A1AF3">
      <w:pPr>
        <w:pStyle w:val="ListBullet"/>
        <w:spacing w:after="80"/>
      </w:pPr>
      <w:r>
        <w:rPr>
          <w:b/>
          <w:color w:val="0F172A"/>
        </w:rPr>
        <w:t xml:space="preserve">components/ — </w:t>
      </w:r>
      <w:r>
        <w:rPr>
          <w:color w:val="334155"/>
        </w:rPr>
        <w:t>Ch</w:t>
      </w:r>
      <w:r>
        <w:rPr>
          <w:color w:val="334155"/>
        </w:rPr>
        <w:t>ứ</w:t>
      </w:r>
      <w:r>
        <w:rPr>
          <w:color w:val="334155"/>
        </w:rPr>
        <w:t>a các UI Components tái s</w:t>
      </w:r>
      <w:r>
        <w:rPr>
          <w:color w:val="334155"/>
        </w:rPr>
        <w:t>ử</w:t>
      </w:r>
      <w:r>
        <w:rPr>
          <w:color w:val="334155"/>
        </w:rPr>
        <w:t xml:space="preserve"> d</w:t>
      </w:r>
      <w:r>
        <w:rPr>
          <w:color w:val="334155"/>
        </w:rPr>
        <w:t>ụ</w:t>
      </w:r>
      <w:r>
        <w:rPr>
          <w:color w:val="334155"/>
        </w:rPr>
        <w:t>ng. Bao g</w:t>
      </w:r>
      <w:r>
        <w:rPr>
          <w:color w:val="334155"/>
        </w:rPr>
        <w:t>ồ</w:t>
      </w:r>
      <w:r>
        <w:rPr>
          <w:color w:val="334155"/>
        </w:rPr>
        <w:t>m components 2D builder, 3D viewer (GameScene, ShowroomScene), Hand tracker, Quiz, Profile...</w:t>
      </w:r>
    </w:p>
    <w:p w:rsidR="00C0653F" w:rsidRDefault="004A1AF3">
      <w:pPr>
        <w:pStyle w:val="ListBullet"/>
        <w:spacing w:after="80"/>
      </w:pPr>
      <w:r>
        <w:rPr>
          <w:b/>
          <w:color w:val="0F172A"/>
        </w:rPr>
        <w:t xml:space="preserve">lib/ — </w:t>
      </w:r>
      <w:r>
        <w:rPr>
          <w:color w:val="334155"/>
        </w:rPr>
        <w:t>Ch</w:t>
      </w:r>
      <w:r>
        <w:rPr>
          <w:color w:val="334155"/>
        </w:rPr>
        <w:t>ứ</w:t>
      </w:r>
      <w:r>
        <w:rPr>
          <w:color w:val="334155"/>
        </w:rPr>
        <w:t>a Server Actions, hàm ti</w:t>
      </w:r>
      <w:r>
        <w:rPr>
          <w:color w:val="334155"/>
        </w:rPr>
        <w:t>ệ</w:t>
      </w:r>
      <w:r>
        <w:rPr>
          <w:color w:val="334155"/>
        </w:rPr>
        <w:t>n ích, c</w:t>
      </w:r>
      <w:r>
        <w:rPr>
          <w:color w:val="334155"/>
        </w:rPr>
        <w:t>ấ</w:t>
      </w:r>
      <w:r>
        <w:rPr>
          <w:color w:val="334155"/>
        </w:rPr>
        <w:t xml:space="preserve">u </w:t>
      </w:r>
      <w:r>
        <w:rPr>
          <w:color w:val="334155"/>
        </w:rPr>
        <w:t>hình Supabase Auth, RBAC middleware và Grading Engine ch</w:t>
      </w:r>
      <w:r>
        <w:rPr>
          <w:color w:val="334155"/>
        </w:rPr>
        <w:t>ấ</w:t>
      </w:r>
      <w:r>
        <w:rPr>
          <w:color w:val="334155"/>
        </w:rPr>
        <w:t>m đi</w:t>
      </w:r>
      <w:r>
        <w:rPr>
          <w:color w:val="334155"/>
        </w:rPr>
        <w:t>ể</w:t>
      </w:r>
      <w:r>
        <w:rPr>
          <w:color w:val="334155"/>
        </w:rPr>
        <w:t>m.</w:t>
      </w:r>
    </w:p>
    <w:p w:rsidR="00C0653F" w:rsidRDefault="004A1AF3">
      <w:pPr>
        <w:pStyle w:val="ListBullet"/>
        <w:spacing w:after="80"/>
      </w:pPr>
      <w:r>
        <w:rPr>
          <w:b/>
          <w:color w:val="0F172A"/>
        </w:rPr>
        <w:t xml:space="preserve">hooks/ — </w:t>
      </w:r>
      <w:r>
        <w:rPr>
          <w:color w:val="334155"/>
        </w:rPr>
        <w:t>Custom React Hooks (ví d</w:t>
      </w:r>
      <w:r>
        <w:rPr>
          <w:color w:val="334155"/>
        </w:rPr>
        <w:t>ụ</w:t>
      </w:r>
      <w:r>
        <w:rPr>
          <w:color w:val="334155"/>
        </w:rPr>
        <w:t>: useStore, useAuth, useHandTracker).</w:t>
      </w:r>
    </w:p>
    <w:p w:rsidR="00C0653F" w:rsidRDefault="004A1AF3">
      <w:pPr>
        <w:pStyle w:val="ListBullet"/>
        <w:spacing w:after="80"/>
      </w:pPr>
      <w:r>
        <w:rPr>
          <w:b/>
          <w:color w:val="0F172A"/>
        </w:rPr>
        <w:t xml:space="preserve">database/ — </w:t>
      </w:r>
      <w:r>
        <w:rPr>
          <w:color w:val="334155"/>
        </w:rPr>
        <w:t>Ch</w:t>
      </w:r>
      <w:r>
        <w:rPr>
          <w:color w:val="334155"/>
        </w:rPr>
        <w:t>ứ</w:t>
      </w:r>
      <w:r>
        <w:rPr>
          <w:color w:val="334155"/>
        </w:rPr>
        <w:t>a SQL scripts, migrations schema Supabase.</w:t>
      </w:r>
    </w:p>
    <w:p w:rsidR="00C0653F" w:rsidRDefault="004A1AF3">
      <w:pPr>
        <w:pStyle w:val="ListBullet"/>
        <w:spacing w:after="80"/>
      </w:pPr>
      <w:r>
        <w:rPr>
          <w:b/>
          <w:color w:val="0F172A"/>
        </w:rPr>
        <w:t xml:space="preserve">public/ — </w:t>
      </w:r>
      <w:r>
        <w:rPr>
          <w:color w:val="334155"/>
        </w:rPr>
        <w:t>Ch</w:t>
      </w:r>
      <w:r>
        <w:rPr>
          <w:color w:val="334155"/>
        </w:rPr>
        <w:t>ứ</w:t>
      </w:r>
      <w:r>
        <w:rPr>
          <w:color w:val="334155"/>
        </w:rPr>
        <w:t xml:space="preserve">a static assets: hình </w:t>
      </w:r>
      <w:r>
        <w:rPr>
          <w:color w:val="334155"/>
        </w:rPr>
        <w:t>ả</w:t>
      </w:r>
      <w:r>
        <w:rPr>
          <w:color w:val="334155"/>
        </w:rPr>
        <w:t>nh linh ki</w:t>
      </w:r>
      <w:r>
        <w:rPr>
          <w:color w:val="334155"/>
        </w:rPr>
        <w:t>ệ</w:t>
      </w:r>
      <w:r>
        <w:rPr>
          <w:color w:val="334155"/>
        </w:rPr>
        <w:t>n, âm thanh hi</w:t>
      </w:r>
      <w:r>
        <w:rPr>
          <w:color w:val="334155"/>
        </w:rPr>
        <w:t>ệ</w:t>
      </w:r>
      <w:r>
        <w:rPr>
          <w:color w:val="334155"/>
        </w:rPr>
        <w:t xml:space="preserve">u </w:t>
      </w:r>
      <w:r>
        <w:rPr>
          <w:color w:val="334155"/>
        </w:rPr>
        <w:t>ứ</w:t>
      </w:r>
      <w:r>
        <w:rPr>
          <w:color w:val="334155"/>
        </w:rPr>
        <w:t>ng, file 3D (.glb).</w:t>
      </w:r>
    </w:p>
    <w:p w:rsidR="00C0653F" w:rsidRDefault="004A1AF3">
      <w:pPr>
        <w:pStyle w:val="ListBullet"/>
        <w:spacing w:after="80"/>
      </w:pPr>
      <w:r>
        <w:rPr>
          <w:b/>
          <w:color w:val="0F172A"/>
        </w:rPr>
        <w:t xml:space="preserve">types/ — </w:t>
      </w:r>
      <w:r>
        <w:rPr>
          <w:color w:val="334155"/>
        </w:rPr>
        <w:t>Ch</w:t>
      </w:r>
      <w:r>
        <w:rPr>
          <w:color w:val="334155"/>
        </w:rPr>
        <w:t>ứ</w:t>
      </w:r>
      <w:r>
        <w:rPr>
          <w:color w:val="334155"/>
        </w:rPr>
        <w:t>a các ki</w:t>
      </w:r>
      <w:r>
        <w:rPr>
          <w:color w:val="334155"/>
        </w:rPr>
        <w:t>ể</w:t>
      </w:r>
      <w:r>
        <w:rPr>
          <w:color w:val="334155"/>
        </w:rPr>
        <w:t>u d</w:t>
      </w:r>
      <w:r>
        <w:rPr>
          <w:color w:val="334155"/>
        </w:rPr>
        <w:t>ữ</w:t>
      </w:r>
      <w:r>
        <w:rPr>
          <w:color w:val="334155"/>
        </w:rPr>
        <w:t xml:space="preserve"> li</w:t>
      </w:r>
      <w:r>
        <w:rPr>
          <w:color w:val="334155"/>
        </w:rPr>
        <w:t>ệ</w:t>
      </w:r>
      <w:r>
        <w:rPr>
          <w:color w:val="334155"/>
        </w:rPr>
        <w:t>u TypeScript (User, Component, Class, Quiz, Certificate...).</w:t>
      </w:r>
    </w:p>
    <w:p w:rsidR="00C0653F" w:rsidRDefault="004A1AF3">
      <w:pPr>
        <w:keepNext/>
        <w:spacing w:before="240" w:after="120"/>
      </w:pPr>
      <w:r>
        <w:rPr>
          <w:b/>
          <w:color w:val="0D9488"/>
          <w:sz w:val="24"/>
        </w:rPr>
        <w:t>5.2. Quy Trình Ph</w:t>
      </w:r>
      <w:r>
        <w:rPr>
          <w:b/>
          <w:color w:val="0D9488"/>
          <w:sz w:val="24"/>
        </w:rPr>
        <w:t>ố</w:t>
      </w:r>
      <w:r>
        <w:rPr>
          <w:b/>
          <w:color w:val="0D9488"/>
          <w:sz w:val="24"/>
        </w:rPr>
        <w:t>i H</w:t>
      </w:r>
      <w:r>
        <w:rPr>
          <w:b/>
          <w:color w:val="0D9488"/>
          <w:sz w:val="24"/>
        </w:rPr>
        <w:t>ợ</w:t>
      </w:r>
      <w:r>
        <w:rPr>
          <w:b/>
          <w:color w:val="0D9488"/>
          <w:sz w:val="24"/>
        </w:rPr>
        <w:t>p Git &amp; Branching Strategy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C0653F">
        <w:trPr>
          <w:jc w:val="center"/>
        </w:trPr>
        <w:tc>
          <w:tcPr>
            <w:tcW w:w="9360" w:type="dxa"/>
            <w:tcBorders>
              <w:left w:val="single" w:sz="24" w:space="0" w:color="1E40AF"/>
            </w:tcBorders>
            <w:shd w:val="clear" w:color="auto" w:fill="F0F4F8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C0653F" w:rsidRDefault="004A1AF3">
            <w:pPr>
              <w:spacing w:after="80"/>
            </w:pPr>
            <w:r>
              <w:rPr>
                <w:b/>
                <w:color w:val="1E40AF"/>
                <w:sz w:val="22"/>
              </w:rPr>
              <w:t>📌</w:t>
            </w:r>
            <w:r>
              <w:rPr>
                <w:b/>
                <w:color w:val="1E40AF"/>
                <w:sz w:val="22"/>
              </w:rPr>
              <w:t xml:space="preserve"> QUY T</w:t>
            </w:r>
            <w:r>
              <w:rPr>
                <w:b/>
                <w:color w:val="1E40AF"/>
                <w:sz w:val="22"/>
              </w:rPr>
              <w:t>Ắ</w:t>
            </w:r>
            <w:r>
              <w:rPr>
                <w:b/>
                <w:color w:val="1E40AF"/>
                <w:sz w:val="22"/>
              </w:rPr>
              <w:t>C GIT &amp; DEPLOY (B</w:t>
            </w:r>
            <w:r>
              <w:rPr>
                <w:b/>
                <w:color w:val="1E40AF"/>
                <w:sz w:val="22"/>
              </w:rPr>
              <w:t>Ắ</w:t>
            </w:r>
            <w:r>
              <w:rPr>
                <w:b/>
                <w:color w:val="1E40AF"/>
                <w:sz w:val="22"/>
              </w:rPr>
              <w:t>T BU</w:t>
            </w:r>
            <w:r>
              <w:rPr>
                <w:b/>
                <w:color w:val="1E40AF"/>
                <w:sz w:val="22"/>
              </w:rPr>
              <w:t>Ộ</w:t>
            </w:r>
            <w:r>
              <w:rPr>
                <w:b/>
                <w:color w:val="1E40AF"/>
                <w:sz w:val="22"/>
              </w:rPr>
              <w:t>C Đ</w:t>
            </w:r>
            <w:r>
              <w:rPr>
                <w:b/>
                <w:color w:val="1E40AF"/>
                <w:sz w:val="22"/>
              </w:rPr>
              <w:t>Ọ</w:t>
            </w:r>
            <w:r>
              <w:rPr>
                <w:b/>
                <w:color w:val="1E40AF"/>
                <w:sz w:val="22"/>
              </w:rPr>
              <w:t>C)</w:t>
            </w:r>
            <w:r>
              <w:rPr>
                <w:b/>
                <w:color w:val="1E40AF"/>
                <w:sz w:val="22"/>
              </w:rPr>
              <w:br/>
            </w:r>
            <w:r>
              <w:rPr>
                <w:color w:val="334155"/>
                <w:sz w:val="20"/>
              </w:rPr>
              <w:t>Đ</w:t>
            </w:r>
            <w:r>
              <w:rPr>
                <w:color w:val="334155"/>
                <w:sz w:val="20"/>
              </w:rPr>
              <w:t>ể</w:t>
            </w:r>
            <w:r>
              <w:rPr>
                <w:color w:val="334155"/>
                <w:sz w:val="20"/>
              </w:rPr>
              <w:t xml:space="preserve"> tránh xung đ</w:t>
            </w:r>
            <w:r>
              <w:rPr>
                <w:color w:val="334155"/>
                <w:sz w:val="20"/>
              </w:rPr>
              <w:t>ộ</w:t>
            </w:r>
            <w:r>
              <w:rPr>
                <w:color w:val="334155"/>
                <w:sz w:val="20"/>
              </w:rPr>
              <w:t>t code (merge conflict) gi</w:t>
            </w:r>
            <w:r>
              <w:rPr>
                <w:color w:val="334155"/>
                <w:sz w:val="20"/>
              </w:rPr>
              <w:t>ữ</w:t>
            </w:r>
            <w:r>
              <w:rPr>
                <w:color w:val="334155"/>
                <w:sz w:val="20"/>
              </w:rPr>
              <w:t>a các thành</w:t>
            </w:r>
            <w:r>
              <w:rPr>
                <w:color w:val="334155"/>
                <w:sz w:val="20"/>
              </w:rPr>
              <w:t xml:space="preserve"> viên, nhóm áp d</w:t>
            </w:r>
            <w:r>
              <w:rPr>
                <w:color w:val="334155"/>
                <w:sz w:val="20"/>
              </w:rPr>
              <w:t>ụ</w:t>
            </w:r>
            <w:r>
              <w:rPr>
                <w:color w:val="334155"/>
                <w:sz w:val="20"/>
              </w:rPr>
              <w:t>ng quy t</w:t>
            </w:r>
            <w:r>
              <w:rPr>
                <w:color w:val="334155"/>
                <w:sz w:val="20"/>
              </w:rPr>
              <w:t>ắ</w:t>
            </w:r>
            <w:r>
              <w:rPr>
                <w:color w:val="334155"/>
                <w:sz w:val="20"/>
              </w:rPr>
              <w:t>c phân chia nhánh Git như sau:</w:t>
            </w:r>
            <w:r>
              <w:rPr>
                <w:color w:val="334155"/>
                <w:sz w:val="20"/>
              </w:rPr>
              <w:br/>
              <w:t>• main: Branch Production, t</w:t>
            </w:r>
            <w:r>
              <w:rPr>
                <w:color w:val="334155"/>
                <w:sz w:val="20"/>
              </w:rPr>
              <w:t>ự</w:t>
            </w:r>
            <w:r>
              <w:rPr>
                <w:color w:val="334155"/>
                <w:sz w:val="20"/>
              </w:rPr>
              <w:t xml:space="preserve"> đ</w:t>
            </w:r>
            <w:r>
              <w:rPr>
                <w:color w:val="334155"/>
                <w:sz w:val="20"/>
              </w:rPr>
              <w:t>ộ</w:t>
            </w:r>
            <w:r>
              <w:rPr>
                <w:color w:val="334155"/>
                <w:sz w:val="20"/>
              </w:rPr>
              <w:t>ng deploy lên https://pc-master-lms.vercel.app</w:t>
            </w:r>
            <w:r>
              <w:rPr>
                <w:color w:val="334155"/>
                <w:sz w:val="20"/>
              </w:rPr>
              <w:br/>
              <w:t>• feature/2d-renderer: Nhánh phát tri</w:t>
            </w:r>
            <w:r>
              <w:rPr>
                <w:color w:val="334155"/>
                <w:sz w:val="20"/>
              </w:rPr>
              <w:t>ể</w:t>
            </w:r>
            <w:r>
              <w:rPr>
                <w:color w:val="334155"/>
                <w:sz w:val="20"/>
              </w:rPr>
              <w:t>n module 2D Builder &amp; Animation</w:t>
            </w:r>
            <w:r>
              <w:rPr>
                <w:color w:val="334155"/>
                <w:sz w:val="20"/>
              </w:rPr>
              <w:br/>
              <w:t>• feature/3d-viewer: Nhánh phát tri</w:t>
            </w:r>
            <w:r>
              <w:rPr>
                <w:color w:val="334155"/>
                <w:sz w:val="20"/>
              </w:rPr>
              <w:t>ể</w:t>
            </w:r>
            <w:r>
              <w:rPr>
                <w:color w:val="334155"/>
                <w:sz w:val="20"/>
              </w:rPr>
              <w:t xml:space="preserve">n 3D Viewer &amp; </w:t>
            </w:r>
            <w:r>
              <w:rPr>
                <w:color w:val="334155"/>
                <w:sz w:val="20"/>
              </w:rPr>
              <w:t>MediaPipe Gesture Control</w:t>
            </w:r>
            <w:r>
              <w:rPr>
                <w:color w:val="334155"/>
                <w:sz w:val="20"/>
              </w:rPr>
              <w:br/>
            </w:r>
            <w:r>
              <w:rPr>
                <w:color w:val="334155"/>
                <w:sz w:val="20"/>
              </w:rPr>
              <w:br/>
              <w:t>QUY TRÌNH COMMIT &amp; DEPLOY:</w:t>
            </w:r>
            <w:r>
              <w:rPr>
                <w:color w:val="334155"/>
                <w:sz w:val="20"/>
              </w:rPr>
              <w:br/>
              <w:t>1. git checkout -b feature/&lt;tên-tính-năng&gt;</w:t>
            </w:r>
            <w:r>
              <w:rPr>
                <w:color w:val="334155"/>
                <w:sz w:val="20"/>
              </w:rPr>
              <w:br/>
              <w:t>2. Ch</w:t>
            </w:r>
            <w:r>
              <w:rPr>
                <w:color w:val="334155"/>
                <w:sz w:val="20"/>
              </w:rPr>
              <w:t>ạ</w:t>
            </w:r>
            <w:r>
              <w:rPr>
                <w:color w:val="334155"/>
                <w:sz w:val="20"/>
              </w:rPr>
              <w:t xml:space="preserve">y `npm run build` </w:t>
            </w:r>
            <w:r>
              <w:rPr>
                <w:color w:val="334155"/>
                <w:sz w:val="20"/>
              </w:rPr>
              <w:t>ở</w:t>
            </w:r>
            <w:r>
              <w:rPr>
                <w:color w:val="334155"/>
                <w:sz w:val="20"/>
              </w:rPr>
              <w:t xml:space="preserve"> local trư</w:t>
            </w:r>
            <w:r>
              <w:rPr>
                <w:color w:val="334155"/>
                <w:sz w:val="20"/>
              </w:rPr>
              <w:t>ớ</w:t>
            </w:r>
            <w:r>
              <w:rPr>
                <w:color w:val="334155"/>
                <w:sz w:val="20"/>
              </w:rPr>
              <w:t>c khi push đ</w:t>
            </w:r>
            <w:r>
              <w:rPr>
                <w:color w:val="334155"/>
                <w:sz w:val="20"/>
              </w:rPr>
              <w:t>ể</w:t>
            </w:r>
            <w:r>
              <w:rPr>
                <w:color w:val="334155"/>
                <w:sz w:val="20"/>
              </w:rPr>
              <w:t xml:space="preserve"> đ</w:t>
            </w:r>
            <w:r>
              <w:rPr>
                <w:color w:val="334155"/>
                <w:sz w:val="20"/>
              </w:rPr>
              <w:t>ả</w:t>
            </w:r>
            <w:r>
              <w:rPr>
                <w:color w:val="334155"/>
                <w:sz w:val="20"/>
              </w:rPr>
              <w:t>m b</w:t>
            </w:r>
            <w:r>
              <w:rPr>
                <w:color w:val="334155"/>
                <w:sz w:val="20"/>
              </w:rPr>
              <w:t>ả</w:t>
            </w:r>
            <w:r>
              <w:rPr>
                <w:color w:val="334155"/>
                <w:sz w:val="20"/>
              </w:rPr>
              <w:t>o không l</w:t>
            </w:r>
            <w:r>
              <w:rPr>
                <w:color w:val="334155"/>
                <w:sz w:val="20"/>
              </w:rPr>
              <w:t>ỗ</w:t>
            </w:r>
            <w:r>
              <w:rPr>
                <w:color w:val="334155"/>
                <w:sz w:val="20"/>
              </w:rPr>
              <w:t>i TypeScript/Lint!</w:t>
            </w:r>
            <w:r>
              <w:rPr>
                <w:color w:val="334155"/>
                <w:sz w:val="20"/>
              </w:rPr>
              <w:br/>
              <w:t>3. git add . &amp;&amp; git commit -m 'Mô t</w:t>
            </w:r>
            <w:r>
              <w:rPr>
                <w:color w:val="334155"/>
                <w:sz w:val="20"/>
              </w:rPr>
              <w:t>ả</w:t>
            </w:r>
            <w:r>
              <w:rPr>
                <w:color w:val="334155"/>
                <w:sz w:val="20"/>
              </w:rPr>
              <w:t xml:space="preserve"> thay đ</w:t>
            </w:r>
            <w:r>
              <w:rPr>
                <w:color w:val="334155"/>
                <w:sz w:val="20"/>
              </w:rPr>
              <w:t>ổ</w:t>
            </w:r>
            <w:r>
              <w:rPr>
                <w:color w:val="334155"/>
                <w:sz w:val="20"/>
              </w:rPr>
              <w:t>i rõ ràng'</w:t>
            </w:r>
            <w:r>
              <w:rPr>
                <w:color w:val="334155"/>
                <w:sz w:val="20"/>
              </w:rPr>
              <w:br/>
              <w:t xml:space="preserve">4. git push origin </w:t>
            </w:r>
            <w:r>
              <w:rPr>
                <w:color w:val="334155"/>
                <w:sz w:val="20"/>
              </w:rPr>
              <w:t>feature/&lt;tên-tính-năng&gt;</w:t>
            </w:r>
            <w:r>
              <w:rPr>
                <w:color w:val="334155"/>
                <w:sz w:val="20"/>
              </w:rPr>
              <w:br/>
              <w:t>5. T</w:t>
            </w:r>
            <w:r>
              <w:rPr>
                <w:color w:val="334155"/>
                <w:sz w:val="20"/>
              </w:rPr>
              <w:t>ạ</w:t>
            </w:r>
            <w:r>
              <w:rPr>
                <w:color w:val="334155"/>
                <w:sz w:val="20"/>
              </w:rPr>
              <w:t>o Pull Request -&gt; Review -&gt; Merge vào main.</w:t>
            </w:r>
          </w:p>
        </w:tc>
      </w:tr>
    </w:tbl>
    <w:p w:rsidR="00C0653F" w:rsidRDefault="00C0653F">
      <w:pPr>
        <w:spacing w:after="120"/>
      </w:pPr>
    </w:p>
    <w:p w:rsidR="00C0653F" w:rsidRDefault="004A1AF3">
      <w:pPr>
        <w:keepNext/>
        <w:spacing w:before="240" w:after="120"/>
      </w:pPr>
      <w:r>
        <w:rPr>
          <w:b/>
          <w:color w:val="0D9488"/>
          <w:sz w:val="24"/>
        </w:rPr>
        <w:t>5.3. Hư</w:t>
      </w:r>
      <w:r>
        <w:rPr>
          <w:b/>
          <w:color w:val="0D9488"/>
          <w:sz w:val="24"/>
        </w:rPr>
        <w:t>ớ</w:t>
      </w:r>
      <w:r>
        <w:rPr>
          <w:b/>
          <w:color w:val="0D9488"/>
          <w:sz w:val="24"/>
        </w:rPr>
        <w:t>ng D</w:t>
      </w:r>
      <w:r>
        <w:rPr>
          <w:b/>
          <w:color w:val="0D9488"/>
          <w:sz w:val="24"/>
        </w:rPr>
        <w:t>ẫ</w:t>
      </w:r>
      <w:r>
        <w:rPr>
          <w:b/>
          <w:color w:val="0D9488"/>
          <w:sz w:val="24"/>
        </w:rPr>
        <w:t>n Ch</w:t>
      </w:r>
      <w:r>
        <w:rPr>
          <w:b/>
          <w:color w:val="0D9488"/>
          <w:sz w:val="24"/>
        </w:rPr>
        <w:t>ạ</w:t>
      </w:r>
      <w:r>
        <w:rPr>
          <w:b/>
          <w:color w:val="0D9488"/>
          <w:sz w:val="24"/>
        </w:rPr>
        <w:t>y D</w:t>
      </w:r>
      <w:r>
        <w:rPr>
          <w:b/>
          <w:color w:val="0D9488"/>
          <w:sz w:val="24"/>
        </w:rPr>
        <w:t>ự</w:t>
      </w:r>
      <w:r>
        <w:rPr>
          <w:b/>
          <w:color w:val="0D9488"/>
          <w:sz w:val="24"/>
        </w:rPr>
        <w:t xml:space="preserve"> Án Local (Getting Started)</w:t>
      </w:r>
    </w:p>
    <w:p w:rsidR="00C0653F" w:rsidRDefault="004A1AF3">
      <w:pPr>
        <w:pStyle w:val="ListBullet"/>
        <w:spacing w:after="80"/>
      </w:pPr>
      <w:r>
        <w:rPr>
          <w:b/>
          <w:color w:val="0F172A"/>
        </w:rPr>
        <w:t>Bư</w:t>
      </w:r>
      <w:r>
        <w:rPr>
          <w:b/>
          <w:color w:val="0F172A"/>
        </w:rPr>
        <w:t>ớ</w:t>
      </w:r>
      <w:r>
        <w:rPr>
          <w:b/>
          <w:color w:val="0F172A"/>
        </w:rPr>
        <w:t xml:space="preserve">c 1: </w:t>
      </w:r>
      <w:r>
        <w:rPr>
          <w:color w:val="334155"/>
        </w:rPr>
        <w:t>T</w:t>
      </w:r>
      <w:r>
        <w:rPr>
          <w:color w:val="334155"/>
        </w:rPr>
        <w:t>ả</w:t>
      </w:r>
      <w:r>
        <w:rPr>
          <w:color w:val="334155"/>
        </w:rPr>
        <w:t>i và cài đ</w:t>
      </w:r>
      <w:r>
        <w:rPr>
          <w:color w:val="334155"/>
        </w:rPr>
        <w:t>ặ</w:t>
      </w:r>
      <w:r>
        <w:rPr>
          <w:color w:val="334155"/>
        </w:rPr>
        <w:t>t Node.js phiên b</w:t>
      </w:r>
      <w:r>
        <w:rPr>
          <w:color w:val="334155"/>
        </w:rPr>
        <w:t>ả</w:t>
      </w:r>
      <w:r>
        <w:rPr>
          <w:color w:val="334155"/>
        </w:rPr>
        <w:t>n 18 tr</w:t>
      </w:r>
      <w:r>
        <w:rPr>
          <w:color w:val="334155"/>
        </w:rPr>
        <w:t>ở</w:t>
      </w:r>
      <w:r>
        <w:rPr>
          <w:color w:val="334155"/>
        </w:rPr>
        <w:t xml:space="preserve"> lên (khuyên dùng v20 LTS).</w:t>
      </w:r>
    </w:p>
    <w:p w:rsidR="00C0653F" w:rsidRDefault="004A1AF3">
      <w:pPr>
        <w:pStyle w:val="ListBullet"/>
        <w:spacing w:after="80"/>
      </w:pPr>
      <w:r>
        <w:rPr>
          <w:b/>
          <w:color w:val="0F172A"/>
        </w:rPr>
        <w:lastRenderedPageBreak/>
        <w:t>Bư</w:t>
      </w:r>
      <w:r>
        <w:rPr>
          <w:b/>
          <w:color w:val="0F172A"/>
        </w:rPr>
        <w:t>ớ</w:t>
      </w:r>
      <w:r>
        <w:rPr>
          <w:b/>
          <w:color w:val="0F172A"/>
        </w:rPr>
        <w:t xml:space="preserve">c 2: </w:t>
      </w:r>
      <w:r>
        <w:rPr>
          <w:color w:val="334155"/>
        </w:rPr>
        <w:t>M</w:t>
      </w:r>
      <w:r>
        <w:rPr>
          <w:color w:val="334155"/>
        </w:rPr>
        <w:t>ở</w:t>
      </w:r>
      <w:r>
        <w:rPr>
          <w:color w:val="334155"/>
        </w:rPr>
        <w:t xml:space="preserve"> terminal t</w:t>
      </w:r>
      <w:r>
        <w:rPr>
          <w:color w:val="334155"/>
        </w:rPr>
        <w:t>ạ</w:t>
      </w:r>
      <w:r>
        <w:rPr>
          <w:color w:val="334155"/>
        </w:rPr>
        <w:t>i thư m</w:t>
      </w:r>
      <w:r>
        <w:rPr>
          <w:color w:val="334155"/>
        </w:rPr>
        <w:t>ụ</w:t>
      </w:r>
      <w:r>
        <w:rPr>
          <w:color w:val="334155"/>
        </w:rPr>
        <w:t>c d</w:t>
      </w:r>
      <w:r>
        <w:rPr>
          <w:color w:val="334155"/>
        </w:rPr>
        <w:t>ự</w:t>
      </w:r>
      <w:r>
        <w:rPr>
          <w:color w:val="334155"/>
        </w:rPr>
        <w:t xml:space="preserve"> án và ch</w:t>
      </w:r>
      <w:r>
        <w:rPr>
          <w:color w:val="334155"/>
        </w:rPr>
        <w:t>ạ</w:t>
      </w:r>
      <w:r>
        <w:rPr>
          <w:color w:val="334155"/>
        </w:rPr>
        <w:t>y câu l</w:t>
      </w:r>
      <w:r>
        <w:rPr>
          <w:color w:val="334155"/>
        </w:rPr>
        <w:t>ệ</w:t>
      </w:r>
      <w:r>
        <w:rPr>
          <w:color w:val="334155"/>
        </w:rPr>
        <w:t>nh `</w:t>
      </w:r>
      <w:r>
        <w:rPr>
          <w:color w:val="334155"/>
        </w:rPr>
        <w:t>npm install` đ</w:t>
      </w:r>
      <w:r>
        <w:rPr>
          <w:color w:val="334155"/>
        </w:rPr>
        <w:t>ể</w:t>
      </w:r>
      <w:r>
        <w:rPr>
          <w:color w:val="334155"/>
        </w:rPr>
        <w:t xml:space="preserve"> cài đ</w:t>
      </w:r>
      <w:r>
        <w:rPr>
          <w:color w:val="334155"/>
        </w:rPr>
        <w:t>ặ</w:t>
      </w:r>
      <w:r>
        <w:rPr>
          <w:color w:val="334155"/>
        </w:rPr>
        <w:t>t dependencies.</w:t>
      </w:r>
    </w:p>
    <w:p w:rsidR="00C0653F" w:rsidRDefault="004A1AF3">
      <w:pPr>
        <w:pStyle w:val="ListBullet"/>
        <w:spacing w:after="80"/>
      </w:pPr>
      <w:r>
        <w:rPr>
          <w:b/>
          <w:color w:val="0F172A"/>
        </w:rPr>
        <w:t>Bư</w:t>
      </w:r>
      <w:r>
        <w:rPr>
          <w:b/>
          <w:color w:val="0F172A"/>
        </w:rPr>
        <w:t>ớ</w:t>
      </w:r>
      <w:r>
        <w:rPr>
          <w:b/>
          <w:color w:val="0F172A"/>
        </w:rPr>
        <w:t xml:space="preserve">c 3: </w:t>
      </w:r>
      <w:r>
        <w:rPr>
          <w:color w:val="334155"/>
        </w:rPr>
        <w:t>T</w:t>
      </w:r>
      <w:r>
        <w:rPr>
          <w:color w:val="334155"/>
        </w:rPr>
        <w:t>ạ</w:t>
      </w:r>
      <w:r>
        <w:rPr>
          <w:color w:val="334155"/>
        </w:rPr>
        <w:t>o file `.env.local` t</w:t>
      </w:r>
      <w:r>
        <w:rPr>
          <w:color w:val="334155"/>
        </w:rPr>
        <w:t>ừ</w:t>
      </w:r>
      <w:r>
        <w:rPr>
          <w:color w:val="334155"/>
        </w:rPr>
        <w:t xml:space="preserve"> file `.env.example` và đi</w:t>
      </w:r>
      <w:r>
        <w:rPr>
          <w:color w:val="334155"/>
        </w:rPr>
        <w:t>ề</w:t>
      </w:r>
      <w:r>
        <w:rPr>
          <w:color w:val="334155"/>
        </w:rPr>
        <w:t>n các thông s</w:t>
      </w:r>
      <w:r>
        <w:rPr>
          <w:color w:val="334155"/>
        </w:rPr>
        <w:t>ố</w:t>
      </w:r>
      <w:r>
        <w:rPr>
          <w:color w:val="334155"/>
        </w:rPr>
        <w:t xml:space="preserve"> Supabase URL, Anon Key, Gemini API Key.</w:t>
      </w:r>
    </w:p>
    <w:p w:rsidR="00C0653F" w:rsidRDefault="004A1AF3">
      <w:pPr>
        <w:pStyle w:val="ListBullet"/>
        <w:spacing w:after="80"/>
      </w:pPr>
      <w:r>
        <w:rPr>
          <w:b/>
          <w:color w:val="0F172A"/>
        </w:rPr>
        <w:t>Bư</w:t>
      </w:r>
      <w:r>
        <w:rPr>
          <w:b/>
          <w:color w:val="0F172A"/>
        </w:rPr>
        <w:t>ớ</w:t>
      </w:r>
      <w:r>
        <w:rPr>
          <w:b/>
          <w:color w:val="0F172A"/>
        </w:rPr>
        <w:t xml:space="preserve">c 4: </w:t>
      </w:r>
      <w:r>
        <w:rPr>
          <w:color w:val="334155"/>
        </w:rPr>
        <w:t>Ch</w:t>
      </w:r>
      <w:r>
        <w:rPr>
          <w:color w:val="334155"/>
        </w:rPr>
        <w:t>ạ</w:t>
      </w:r>
      <w:r>
        <w:rPr>
          <w:color w:val="334155"/>
        </w:rPr>
        <w:t>y câu l</w:t>
      </w:r>
      <w:r>
        <w:rPr>
          <w:color w:val="334155"/>
        </w:rPr>
        <w:t>ệ</w:t>
      </w:r>
      <w:r>
        <w:rPr>
          <w:color w:val="334155"/>
        </w:rPr>
        <w:t>nh `npm run dev` và truy c</w:t>
      </w:r>
      <w:r>
        <w:rPr>
          <w:color w:val="334155"/>
        </w:rPr>
        <w:t>ậ</w:t>
      </w:r>
      <w:r>
        <w:rPr>
          <w:color w:val="334155"/>
        </w:rPr>
        <w:t>p `http://localhost:3000` trên trình duy</w:t>
      </w:r>
      <w:r>
        <w:rPr>
          <w:color w:val="334155"/>
        </w:rPr>
        <w:t>ệ</w:t>
      </w:r>
      <w:r>
        <w:rPr>
          <w:color w:val="334155"/>
        </w:rPr>
        <w:t>t.</w:t>
      </w:r>
    </w:p>
    <w:p w:rsidR="00C0653F" w:rsidRDefault="00C0653F">
      <w:pPr>
        <w:spacing w:before="400"/>
      </w:pPr>
    </w:p>
    <w:p w:rsidR="00C0653F" w:rsidRDefault="004A1AF3">
      <w:pPr>
        <w:jc w:val="center"/>
      </w:pPr>
      <w:r>
        <w:rPr>
          <w:b/>
          <w:color w:val="1E3A8A"/>
          <w:sz w:val="22"/>
        </w:rPr>
        <w:t>--- CHÚC B</w:t>
      </w:r>
      <w:r>
        <w:rPr>
          <w:b/>
          <w:color w:val="1E3A8A"/>
          <w:sz w:val="22"/>
        </w:rPr>
        <w:t>Ạ</w:t>
      </w:r>
      <w:r>
        <w:rPr>
          <w:b/>
          <w:color w:val="1E3A8A"/>
          <w:sz w:val="22"/>
        </w:rPr>
        <w:t xml:space="preserve">N </w:t>
      </w:r>
      <w:r>
        <w:rPr>
          <w:b/>
          <w:color w:val="1E3A8A"/>
          <w:sz w:val="22"/>
        </w:rPr>
        <w:t>CÓ TR</w:t>
      </w:r>
      <w:r>
        <w:rPr>
          <w:b/>
          <w:color w:val="1E3A8A"/>
          <w:sz w:val="22"/>
        </w:rPr>
        <w:t>Ả</w:t>
      </w:r>
      <w:r>
        <w:rPr>
          <w:b/>
          <w:color w:val="1E3A8A"/>
          <w:sz w:val="22"/>
        </w:rPr>
        <w:t>I NGHI</w:t>
      </w:r>
      <w:r>
        <w:rPr>
          <w:b/>
          <w:color w:val="1E3A8A"/>
          <w:sz w:val="22"/>
        </w:rPr>
        <w:t>Ệ</w:t>
      </w:r>
      <w:r>
        <w:rPr>
          <w:b/>
          <w:color w:val="1E3A8A"/>
          <w:sz w:val="22"/>
        </w:rPr>
        <w:t>M LÀM VI</w:t>
      </w:r>
      <w:r>
        <w:rPr>
          <w:b/>
          <w:color w:val="1E3A8A"/>
          <w:sz w:val="22"/>
        </w:rPr>
        <w:t>Ệ</w:t>
      </w:r>
      <w:r>
        <w:rPr>
          <w:b/>
          <w:color w:val="1E3A8A"/>
          <w:sz w:val="22"/>
        </w:rPr>
        <w:t>C TUY</w:t>
      </w:r>
      <w:r>
        <w:rPr>
          <w:b/>
          <w:color w:val="1E3A8A"/>
          <w:sz w:val="22"/>
        </w:rPr>
        <w:t>Ệ</w:t>
      </w:r>
      <w:r>
        <w:rPr>
          <w:b/>
          <w:color w:val="1E3A8A"/>
          <w:sz w:val="22"/>
        </w:rPr>
        <w:t>T V</w:t>
      </w:r>
      <w:r>
        <w:rPr>
          <w:b/>
          <w:color w:val="1E3A8A"/>
          <w:sz w:val="22"/>
        </w:rPr>
        <w:t>Ờ</w:t>
      </w:r>
      <w:r>
        <w:rPr>
          <w:b/>
          <w:color w:val="1E3A8A"/>
          <w:sz w:val="22"/>
        </w:rPr>
        <w:t>I CÙNG NHÓM PC MASTER LMS! ---</w:t>
      </w:r>
    </w:p>
    <w:sectPr w:rsidR="00C0653F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1AF3"/>
    <w:rsid w:val="00AA1D8D"/>
    <w:rsid w:val="00B47730"/>
    <w:rsid w:val="00C0653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786126"/>
  <w14:defaultImageDpi w14:val="300"/>
  <w15:docId w15:val="{5015B7C1-5E2F-42F3-8AE3-06A8C9C39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1E293B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B0455CF-3563-4F76-A455-4376629BF6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1597</Words>
  <Characters>9104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fujitsu</cp:lastModifiedBy>
  <cp:revision>3</cp:revision>
  <dcterms:created xsi:type="dcterms:W3CDTF">2013-12-23T23:15:00Z</dcterms:created>
  <dcterms:modified xsi:type="dcterms:W3CDTF">2026-07-29T17:35:00Z</dcterms:modified>
  <cp:category/>
</cp:coreProperties>
</file>